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CAHIER DES CHARGES</w:t>
      </w:r>
    </w:p>
    <w:p>
      <w:pPr>
        <w:jc w:val="center"/>
      </w:pPr>
      <w:r>
        <w:rPr>
          <w:b/>
          <w:sz w:val="40"/>
        </w:rPr>
        <w:t>FINTRACK</w:t>
      </w:r>
    </w:p>
    <w:p>
      <w:pPr>
        <w:jc w:val="center"/>
      </w:pPr>
      <w:r>
        <w:rPr>
          <w:i/>
        </w:rPr>
        <w:t>Application de gestion et d’analyse financière personnelle</w:t>
      </w:r>
    </w:p>
    <w:p/>
    <w:tbl>
      <w:tblPr>
        <w:tblStyle w:val="LightShading-Accent1"/>
        <w:tblW w:type="auto" w:w="0"/>
        <w:tblLook w:firstColumn="1" w:firstRow="1" w:lastColumn="0" w:lastRow="0" w:noHBand="0" w:noVBand="1" w:val="04A0"/>
      </w:tblPr>
      <w:tblGrid>
        <w:gridCol w:w="4968"/>
        <w:gridCol w:w="4968"/>
      </w:tblGrid>
      <w:tr>
        <w:tc>
          <w:tcPr>
            <w:tcW w:type="dxa" w:w="4968"/>
          </w:tcPr>
          <w:p>
            <w:r>
              <w:t>Type de projet</w:t>
            </w:r>
          </w:p>
        </w:tc>
        <w:tc>
          <w:tcPr>
            <w:tcW w:type="dxa" w:w="4968"/>
          </w:tcPr>
          <w:p>
            <w:r>
              <w:t>Application web de gestion financière personnelle</w:t>
            </w:r>
          </w:p>
        </w:tc>
      </w:tr>
      <w:tr>
        <w:tc>
          <w:tcPr>
            <w:tcW w:type="dxa" w:w="4968"/>
          </w:tcPr>
          <w:p>
            <w:r>
              <w:t>Frontend</w:t>
            </w:r>
          </w:p>
        </w:tc>
        <w:tc>
          <w:tcPr>
            <w:tcW w:type="dxa" w:w="4968"/>
          </w:tcPr>
          <w:p>
            <w:r>
              <w:t>React + Vite + JavaScript</w:t>
            </w:r>
          </w:p>
        </w:tc>
      </w:tr>
      <w:tr>
        <w:tc>
          <w:tcPr>
            <w:tcW w:type="dxa" w:w="4968"/>
          </w:tcPr>
          <w:p>
            <w:r>
              <w:t>Backend</w:t>
            </w:r>
          </w:p>
        </w:tc>
        <w:tc>
          <w:tcPr>
            <w:tcW w:type="dxa" w:w="4968"/>
          </w:tcPr>
          <w:p>
            <w:r>
              <w:t>Python + FastAPI</w:t>
            </w:r>
          </w:p>
        </w:tc>
      </w:tr>
      <w:tr>
        <w:tc>
          <w:tcPr>
            <w:tcW w:type="dxa" w:w="4968"/>
          </w:tcPr>
          <w:p>
            <w:r>
              <w:t>Base de données</w:t>
            </w:r>
          </w:p>
        </w:tc>
        <w:tc>
          <w:tcPr>
            <w:tcW w:type="dxa" w:w="4968"/>
          </w:tcPr>
          <w:p>
            <w:r>
              <w:t>SQLite</w:t>
            </w:r>
          </w:p>
        </w:tc>
      </w:tr>
      <w:tr>
        <w:tc>
          <w:tcPr>
            <w:tcW w:type="dxa" w:w="4968"/>
          </w:tcPr>
          <w:p>
            <w:r>
              <w:t>Version</w:t>
            </w:r>
          </w:p>
        </w:tc>
        <w:tc>
          <w:tcPr>
            <w:tcW w:type="dxa" w:w="4968"/>
          </w:tcPr>
          <w:p>
            <w:r>
              <w:t>1.0</w:t>
            </w:r>
          </w:p>
        </w:tc>
      </w:tr>
      <w:tr>
        <w:tc>
          <w:tcPr>
            <w:tcW w:type="dxa" w:w="4968"/>
          </w:tcPr>
          <w:p>
            <w:r>
              <w:t>Document</w:t>
            </w:r>
          </w:p>
        </w:tc>
        <w:tc>
          <w:tcPr>
            <w:tcW w:type="dxa" w:w="4968"/>
          </w:tcPr>
          <w:p>
            <w:r>
              <w:t>Cahier des charges fonctionnel et technique</w:t>
            </w:r>
          </w:p>
        </w:tc>
      </w:tr>
    </w:tbl>
    <w:p>
      <w:r>
        <w:br w:type="page"/>
      </w:r>
    </w:p>
    <w:p>
      <w:pPr>
        <w:pStyle w:val="Heading1"/>
      </w:pPr>
      <w:r>
        <w:t>1. Identification du projet</w:t>
      </w:r>
    </w:p>
    <w:p>
      <w:r>
        <w:rPr>
          <w:b/>
        </w:rPr>
        <w:t xml:space="preserve">Nom provisoire : </w:t>
      </w:r>
      <w:r>
        <w:t>FinTrack</w:t>
      </w:r>
    </w:p>
    <w:p>
      <w:r>
        <w:rPr>
          <w:b/>
        </w:rPr>
        <w:t xml:space="preserve">Type : </w:t>
      </w:r>
      <w:r>
        <w:t>Application web de gestion financière personnelle</w:t>
      </w:r>
    </w:p>
    <w:p>
      <w:r>
        <w:rPr>
          <w:b/>
        </w:rPr>
        <w:t xml:space="preserve">Objectif principal : </w:t>
      </w:r>
      <w:r>
        <w:t>Permettre à un utilisateur d’enregistrer, organiser, analyser et comprendre l’intégralité de ses flux financiers afin de savoir combien il possède, d’où vient son argent, où va son argent, combien il dépense, dans quelles catégories, quelles dépenses sont nécessaires, utiles, évitables ou impulsives, combien il épargne, combien il doit et combien on lui doit.</w:t>
      </w:r>
    </w:p>
    <w:p>
      <w:pPr>
        <w:pStyle w:val="Heading1"/>
      </w:pPr>
      <w:r>
        <w:t>2. Problématique</w:t>
      </w:r>
    </w:p>
    <w:p>
      <w:r>
        <w:rPr>
          <w:b/>
        </w:rPr>
        <w:t xml:space="preserve">Contexte : </w:t>
      </w:r>
      <w:r>
        <w:t>L’utilisateur reçoit régulièrement de l’argent provenant de différentes sources et effectue de nombreuses dépenses sans toujours les enregistrer. Il devient alors difficile de savoir précisément où l’argent a été dépensé et d’identifier les dépenses inutiles.</w:t>
      </w:r>
    </w:p>
    <w:p>
      <w:r>
        <w:rPr>
          <w:b/>
        </w:rPr>
        <w:t xml:space="preserve">Problème central : </w:t>
      </w:r>
      <w:r>
        <w:t>Absence de traçabilité, d’organisation et d’analyse des flux financiers personnels.</w:t>
      </w:r>
    </w:p>
    <w:p>
      <w:pPr>
        <w:pStyle w:val="Heading1"/>
      </w:pPr>
      <w:r>
        <w:t>3. Vision du produit</w:t>
      </w:r>
    </w:p>
    <w:p>
      <w:r>
        <w:rPr>
          <w:b/>
        </w:rPr>
        <w:t xml:space="preserve">Vision : </w:t>
      </w:r>
      <w:r>
        <w:t>L’application ne doit pas être une simple liste de dépenses. Elle doit fonctionner comme un système de pilotage financier personnel : argent reçu → enregistrement → argent disponible → dépense/transfert/épargne → catégorisation → analyse → identification des habitudes → décision → amélioration financière.</w:t>
      </w:r>
    </w:p>
    <w:p>
      <w:pPr>
        <w:pStyle w:val="Heading1"/>
      </w:pPr>
      <w:r>
        <w:t>4. Objectifs fonctionnels</w:t>
      </w:r>
    </w:p>
    <w:p>
      <w:r>
        <w:rPr>
          <w:b/>
        </w:rPr>
        <w:t xml:space="preserve">Gestion financière : </w:t>
      </w:r>
      <w:r>
        <w:t>Enregistrer revenus, dépenses, transferts et épargnes ; gérer plusieurs comptes ; connaître les soldes et le patrimoine financier disponible.</w:t>
      </w:r>
    </w:p>
    <w:p>
      <w:r>
        <w:rPr>
          <w:b/>
        </w:rPr>
        <w:t xml:space="preserve">Organisation : </w:t>
      </w:r>
      <w:r>
        <w:t>Catégoriser les transactions ; distinguer nécessaire, utile, évitable et impulsif ; ajouter notes ; rechercher et filtrer.</w:t>
      </w:r>
    </w:p>
    <w:p>
      <w:r>
        <w:rPr>
          <w:b/>
        </w:rPr>
        <w:t xml:space="preserve">Budget : </w:t>
      </w:r>
      <w:r>
        <w:t>Définir des budgets globaux et par catégorie ; comparer prévisionnel et réel ; détecter les dépassements.</w:t>
      </w:r>
    </w:p>
    <w:p>
      <w:r>
        <w:rPr>
          <w:b/>
        </w:rPr>
        <w:t xml:space="preserve">Épargne : </w:t>
      </w:r>
      <w:r>
        <w:t>Créer des objectifs, suivre leur progression et le montant restant.</w:t>
      </w:r>
    </w:p>
    <w:p>
      <w:r>
        <w:rPr>
          <w:b/>
        </w:rPr>
        <w:t xml:space="preserve">Dettes : </w:t>
      </w:r>
      <w:r>
        <w:t>Enregistrer dettes, créances et remboursements.</w:t>
      </w:r>
    </w:p>
    <w:p>
      <w:r>
        <w:rPr>
          <w:b/>
        </w:rPr>
        <w:t xml:space="preserve">Analyse : </w:t>
      </w:r>
      <w:r>
        <w:t>Identifier dépenses inutiles, impulsives, petites dépenses répétitives et tendances.</w:t>
      </w:r>
    </w:p>
    <w:p>
      <w:pPr>
        <w:pStyle w:val="Heading1"/>
      </w:pPr>
      <w:r>
        <w:t>5. Architecture fonctionnelle globale</w:t>
      </w:r>
    </w:p>
    <w:p>
      <w:r>
        <w:rPr>
          <w:b/>
        </w:rPr>
        <w:t xml:space="preserve">Modules : </w:t>
      </w:r>
      <w:r>
        <w:t>Dashboard ; Transactions ; Comptes ; Budget ; Épargne ; Dettes &amp; créances ; Catégories ; Analyse ; Rapports ; Paramètres.</w:t>
      </w:r>
    </w:p>
    <w:p>
      <w:pPr>
        <w:pStyle w:val="Heading1"/>
      </w:pPr>
      <w:r>
        <w:t>6. Module Dashboard</w:t>
      </w:r>
    </w:p>
    <w:p>
      <w:r>
        <w:rPr>
          <w:b/>
        </w:rPr>
        <w:t xml:space="preserve">Fonction : </w:t>
      </w:r>
      <w:r>
        <w:t>Première interface permettant de comprendre rapidement la situation financière.</w:t>
      </w:r>
    </w:p>
    <w:p>
      <w:r>
        <w:rPr>
          <w:b/>
        </w:rPr>
        <w:t xml:space="preserve">Indicateurs : </w:t>
      </w:r>
      <w:r>
        <w:t>Solde total ; revenus du mois ; dépenses du mois ; épargne ; taux d’épargne ; dépenses nécessaires, utiles, évitables et impulsives.</w:t>
      </w:r>
    </w:p>
    <w:p>
      <w:r>
        <w:rPr>
          <w:b/>
        </w:rPr>
        <w:t xml:space="preserve">Alertes : </w:t>
      </w:r>
      <w:r>
        <w:t>Dépassement de budget ; dépenses impulsives élevées ; évolution anormale d’une catégorie.</w:t>
      </w:r>
    </w:p>
    <w:p>
      <w:pPr>
        <w:pStyle w:val="Heading1"/>
      </w:pPr>
      <w:r>
        <w:t>7. Module Transactions</w:t>
      </w:r>
    </w:p>
    <w:p>
      <w:r>
        <w:rPr>
          <w:b/>
        </w:rPr>
        <w:t xml:space="preserve">Types : </w:t>
      </w:r>
      <w:r>
        <w:t>Revenus, dépenses et transferts.</w:t>
      </w:r>
    </w:p>
    <w:p>
      <w:r>
        <w:rPr>
          <w:b/>
        </w:rPr>
        <w:t xml:space="preserve">Dépense : </w:t>
      </w:r>
      <w:r>
        <w:t>Montant, date, compte, catégorie, nature, description et note.</w:t>
      </w:r>
    </w:p>
    <w:p>
      <w:r>
        <w:rPr>
          <w:b/>
        </w:rPr>
        <w:t xml:space="preserve">Règle : </w:t>
      </w:r>
      <w:r>
        <w:t>Toute transaction doit être enregistrée, même pour un très petit montant.</w:t>
      </w:r>
    </w:p>
    <w:p>
      <w:r>
        <w:rPr>
          <w:b/>
        </w:rPr>
        <w:t xml:space="preserve">Transfert : </w:t>
      </w:r>
      <w:r>
        <w:t>Débit du compte source et crédit du compte destination ; un transfert ne doit pas être comptabilisé comme une dépense.</w:t>
      </w:r>
    </w:p>
    <w:p>
      <w:pPr>
        <w:pStyle w:val="Heading1"/>
      </w:pPr>
      <w:r>
        <w:t>8. Catégorisation</w:t>
      </w:r>
    </w:p>
    <w:p>
      <w:r>
        <w:rPr>
          <w:b/>
        </w:rPr>
        <w:t xml:space="preserve">Catégories proposées : </w:t>
      </w:r>
      <w:r>
        <w:t>Alimentation ; Transport ; Communication/Internet ; Logement/charges ; Études ; Technologie ; Vêtements ; Loisirs ; Dons/aide familiale ; Santé ; Autres.</w:t>
      </w:r>
    </w:p>
    <w:p>
      <w:r>
        <w:rPr>
          <w:b/>
        </w:rPr>
        <w:t xml:space="preserve">Nature : </w:t>
      </w:r>
      <w:r>
        <w:t>Nécessaire (N), Utile (U), Évitable (E), Impulsive (I).</w:t>
      </w:r>
    </w:p>
    <w:p>
      <w:r>
        <w:rPr>
          <w:b/>
        </w:rPr>
        <w:t xml:space="preserve">Personnalisation : </w:t>
      </w:r>
      <w:r>
        <w:t>Création, modification et désactivation de catégories personnalisées.</w:t>
      </w:r>
    </w:p>
    <w:p>
      <w:pPr>
        <w:pStyle w:val="Heading1"/>
      </w:pPr>
      <w:r>
        <w:t>9. Module Comptes</w:t>
      </w:r>
    </w:p>
    <w:p>
      <w:r>
        <w:rPr>
          <w:b/>
        </w:rPr>
        <w:t xml:space="preserve">Comptes : </w:t>
      </w:r>
      <w:r>
        <w:t>Espèces, Banque, Airtel Money, Orange Money, M-Pesa, carte bancaire ou tout autre compte personnalisé.</w:t>
      </w:r>
    </w:p>
    <w:p>
      <w:r>
        <w:rPr>
          <w:b/>
        </w:rPr>
        <w:t xml:space="preserve">Informations : </w:t>
      </w:r>
      <w:r>
        <w:t>Nom, type, devise, solde initial, statut et date de création.</w:t>
      </w:r>
    </w:p>
    <w:p>
      <w:r>
        <w:rPr>
          <w:b/>
        </w:rPr>
        <w:t xml:space="preserve">Solde total : </w:t>
      </w:r>
      <w:r>
        <w:t>Calcul du total des comptes actifs, avec gestion à préciser pour les multi-devises.</w:t>
      </w:r>
    </w:p>
    <w:p>
      <w:pPr>
        <w:pStyle w:val="Heading1"/>
      </w:pPr>
      <w:r>
        <w:t>10. Module Budget</w:t>
      </w:r>
    </w:p>
    <w:p>
      <w:r>
        <w:rPr>
          <w:b/>
        </w:rPr>
        <w:t xml:space="preserve">Budget : </w:t>
      </w:r>
      <w:r>
        <w:t>Budget global mensuel et budgets par catégorie.</w:t>
      </w:r>
    </w:p>
    <w:p>
      <w:r>
        <w:rPr>
          <w:b/>
        </w:rPr>
        <w:t xml:space="preserve">Comparaison : </w:t>
      </w:r>
      <w:r>
        <w:t>Budget prévu versus dépenses réelles.</w:t>
      </w:r>
    </w:p>
    <w:p>
      <w:r>
        <w:rPr>
          <w:b/>
        </w:rPr>
        <w:t xml:space="preserve">Alertes : </w:t>
      </w:r>
      <w:r>
        <w:t>Signalement à l’approche d’un seuil et en cas de dépassement.</w:t>
      </w:r>
    </w:p>
    <w:p>
      <w:r>
        <w:rPr>
          <w:b/>
        </w:rPr>
        <w:t xml:space="preserve">Indicateur : </w:t>
      </w:r>
      <w:r>
        <w:t>Taux de consommation du budget.</w:t>
      </w:r>
    </w:p>
    <w:p>
      <w:pPr>
        <w:pStyle w:val="Heading1"/>
      </w:pPr>
      <w:r>
        <w:t>11. Module Épargne</w:t>
      </w:r>
    </w:p>
    <w:p>
      <w:r>
        <w:rPr>
          <w:b/>
        </w:rPr>
        <w:t xml:space="preserve">Objectifs : </w:t>
      </w:r>
      <w:r>
        <w:t>Nom, montant cible, date limite facultative et description.</w:t>
      </w:r>
    </w:p>
    <w:p>
      <w:r>
        <w:rPr>
          <w:b/>
        </w:rPr>
        <w:t xml:space="preserve">Suivi : </w:t>
      </w:r>
      <w:r>
        <w:t>Montant épargné, progression en pourcentage, montant restant et historique des contributions.</w:t>
      </w:r>
    </w:p>
    <w:p>
      <w:pPr>
        <w:pStyle w:val="Heading1"/>
      </w:pPr>
      <w:r>
        <w:t>12. Module Dettes &amp; créances</w:t>
      </w:r>
    </w:p>
    <w:p>
      <w:r>
        <w:rPr>
          <w:b/>
        </w:rPr>
        <w:t xml:space="preserve">Dette : </w:t>
      </w:r>
      <w:r>
        <w:t>Somme que l’utilisateur doit à une personne ou organisation.</w:t>
      </w:r>
    </w:p>
    <w:p>
      <w:r>
        <w:rPr>
          <w:b/>
        </w:rPr>
        <w:t xml:space="preserve">Créance : </w:t>
      </w:r>
      <w:r>
        <w:t>Somme qu’une autre personne doit à l’utilisateur.</w:t>
      </w:r>
    </w:p>
    <w:p>
      <w:r>
        <w:rPr>
          <w:b/>
        </w:rPr>
        <w:t xml:space="preserve">Remboursement : </w:t>
      </w:r>
      <w:r>
        <w:t>Enregistrement des remboursements partiels ou totaux et recalcul automatique du solde restant.</w:t>
      </w:r>
    </w:p>
    <w:p>
      <w:pPr>
        <w:pStyle w:val="Heading1"/>
      </w:pPr>
      <w:r>
        <w:t>13. Module Analyse</w:t>
      </w:r>
    </w:p>
    <w:p>
      <w:r>
        <w:rPr>
          <w:b/>
        </w:rPr>
        <w:t xml:space="preserve">Analyses : </w:t>
      </w:r>
      <w:r>
        <w:t>Dépenses par catégorie ; dépenses par nature ; catégories les plus coûteuses ; dépenses répétitives ; petites dépenses cumulées ; comparaison de périodes ; variations ; dépassements.</w:t>
      </w:r>
    </w:p>
    <w:p>
      <w:r>
        <w:rPr>
          <w:b/>
        </w:rPr>
        <w:t xml:space="preserve">Exemple : </w:t>
      </w:r>
      <w:r>
        <w:t>Détecter que plusieurs petites dépenses de 1 à 2 $ représentent par exemple 72 $ sur un mois.</w:t>
      </w:r>
    </w:p>
    <w:p>
      <w:pPr>
        <w:pStyle w:val="Heading1"/>
      </w:pPr>
      <w:r>
        <w:t>14. Module Rapports</w:t>
      </w:r>
    </w:p>
    <w:p>
      <w:r>
        <w:rPr>
          <w:b/>
        </w:rPr>
        <w:t xml:space="preserve">Rapport mensuel : </w:t>
      </w:r>
      <w:r>
        <w:t>Revenus, dépenses, épargne, taux d’épargne, répartition par catégorie et nature, budgets, dépassements et comparaison avec la période précédente.</w:t>
      </w:r>
    </w:p>
    <w:p>
      <w:r>
        <w:rPr>
          <w:b/>
        </w:rPr>
        <w:t xml:space="preserve">Rapport annuel : </w:t>
      </w:r>
      <w:r>
        <w:t>Synthèse financière annuelle.</w:t>
      </w:r>
    </w:p>
    <w:p>
      <w:r>
        <w:rPr>
          <w:b/>
        </w:rPr>
        <w:t xml:space="preserve">Exports : </w:t>
      </w:r>
      <w:r>
        <w:t>Transactions en CSV/Excel et rapport PDF comme fonctionnalités d’évolution.</w:t>
      </w:r>
    </w:p>
    <w:p>
      <w:pPr>
        <w:pStyle w:val="Heading1"/>
      </w:pPr>
      <w:r>
        <w:t>15. Principes UX</w:t>
      </w:r>
    </w:p>
    <w:p>
      <w:r>
        <w:rPr>
          <w:b/>
        </w:rPr>
        <w:t xml:space="preserve">Principe principal : </w:t>
      </w:r>
      <w:r>
        <w:t>Enregistrer une dépense doit être extrêmement rapide.</w:t>
      </w:r>
    </w:p>
    <w:p>
      <w:r>
        <w:rPr>
          <w:b/>
        </w:rPr>
        <w:t xml:space="preserve">Philosophie : </w:t>
      </w:r>
      <w:r>
        <w:t>L’application doit aider l’utilisateur à comprendre et décider, sans culpabilisation et sans surcharge visuelle.</w:t>
      </w:r>
    </w:p>
    <w:p>
      <w:pPr>
        <w:pStyle w:val="Heading1"/>
      </w:pPr>
      <w:r>
        <w:t>16. Modèle de données initial</w:t>
      </w:r>
    </w:p>
    <w:p>
      <w:r>
        <w:rPr>
          <w:b/>
        </w:rPr>
        <w:t xml:space="preserve">Entités principales : </w:t>
      </w:r>
      <w:r>
        <w:t>users ; accounts ; categories ; transactions ; budgets ; savings_goals ; savings_transactions ; debts ; debt_payments ; settings.</w:t>
      </w:r>
    </w:p>
    <w:p>
      <w:r>
        <w:rPr>
          <w:b/>
        </w:rPr>
        <w:t xml:space="preserve">Transaction : </w:t>
      </w:r>
      <w:r>
        <w:t>id, type, amount, date, account_id, category_id, nature, description, note, created_at, updated_at.</w:t>
      </w:r>
    </w:p>
    <w:p>
      <w:r>
        <w:rPr>
          <w:b/>
        </w:rPr>
        <w:t xml:space="preserve">Account : </w:t>
      </w:r>
      <w:r>
        <w:t>id, name, type, currency, initial_balance, is_active, created_at.</w:t>
      </w:r>
    </w:p>
    <w:p>
      <w:r>
        <w:rPr>
          <w:b/>
        </w:rPr>
        <w:t xml:space="preserve">Category : </w:t>
      </w:r>
      <w:r>
        <w:t>id, name, type, icon, color, is_default.</w:t>
      </w:r>
    </w:p>
    <w:p>
      <w:r>
        <w:rPr>
          <w:b/>
        </w:rPr>
        <w:t xml:space="preserve">Budget : </w:t>
      </w:r>
      <w:r>
        <w:t>id, category_id, amount, period, year, month, created_at.</w:t>
      </w:r>
    </w:p>
    <w:p>
      <w:r>
        <w:rPr>
          <w:b/>
        </w:rPr>
        <w:t xml:space="preserve">Savings goal : </w:t>
      </w:r>
      <w:r>
        <w:t>id, name, target_amount, current_amount, deadline, status, created_at.</w:t>
      </w:r>
    </w:p>
    <w:p>
      <w:r>
        <w:rPr>
          <w:b/>
        </w:rPr>
        <w:t xml:space="preserve">Debt : </w:t>
      </w:r>
      <w:r>
        <w:t>id, type, person_name, initial_amount, remaining_amount, description, due_date, status, created_at.</w:t>
      </w:r>
    </w:p>
    <w:p>
      <w:pPr>
        <w:pStyle w:val="Heading1"/>
      </w:pPr>
      <w:r>
        <w:t>17. Architecture technique</w:t>
      </w:r>
    </w:p>
    <w:p>
      <w:r>
        <w:rPr>
          <w:b/>
        </w:rPr>
        <w:t xml:space="preserve">Architecture : </w:t>
      </w:r>
      <w:r>
        <w:t>React + Vite → API REST → FastAPI → couche services → couche repositories → SQLite.</w:t>
      </w:r>
    </w:p>
    <w:p>
      <w:r>
        <w:rPr>
          <w:b/>
        </w:rPr>
        <w:t xml:space="preserve">Frontend : </w:t>
      </w:r>
      <w:r>
        <w:t>React, Vite, JavaScript, CSS.</w:t>
      </w:r>
    </w:p>
    <w:p>
      <w:r>
        <w:rPr>
          <w:b/>
        </w:rPr>
        <w:t xml:space="preserve">Backend : </w:t>
      </w:r>
      <w:r>
        <w:t>Python, FastAPI, Pydantic, SQLAlchemy, SQLite.</w:t>
      </w:r>
    </w:p>
    <w:p>
      <w:r>
        <w:rPr>
          <w:b/>
        </w:rPr>
        <w:t xml:space="preserve">Communication : </w:t>
      </w:r>
      <w:r>
        <w:t>API REST utilisant GET, POST, PUT/PATCH et DELETE.</w:t>
      </w:r>
    </w:p>
    <w:p>
      <w:pPr>
        <w:pStyle w:val="Heading1"/>
      </w:pPr>
      <w:r>
        <w:t>18. Arborescence proposée</w:t>
      </w:r>
    </w:p>
    <w:p>
      <w:r>
        <w:rPr>
          <w:b/>
        </w:rPr>
        <w:t xml:space="preserve">Projet : </w:t>
      </w:r>
      <w:r>
        <w:t>fintrack/</w:t>
        <w:br/>
        <w:t>├── frontend/</w:t>
        <w:br/>
        <w:t>│   └── src/</w:t>
        <w:br/>
        <w:t>│       ├── components/</w:t>
        <w:br/>
        <w:t>│       ├── pages/</w:t>
        <w:br/>
        <w:t>│       ├── layouts/</w:t>
        <w:br/>
        <w:t>│       ├── hooks/</w:t>
        <w:br/>
        <w:t>│       ├── services/</w:t>
        <w:br/>
        <w:t>│       ├── utils/</w:t>
        <w:br/>
        <w:t>│       ├── contexts/</w:t>
        <w:br/>
        <w:t>│       └── App.jsx</w:t>
        <w:br/>
        <w:t>├── backend/</w:t>
        <w:br/>
        <w:t>│   ├── app/</w:t>
        <w:br/>
        <w:t>│   │   ├── main.py</w:t>
        <w:br/>
        <w:t>│   │   ├── api/routes/</w:t>
        <w:br/>
        <w:t>│   │   ├── models/</w:t>
        <w:br/>
        <w:t>│   │   ├── schemas/</w:t>
        <w:br/>
        <w:t>│   │   ├── services/</w:t>
        <w:br/>
        <w:t>│   │   ├── repositories/</w:t>
        <w:br/>
        <w:t>│   │   ├── database/</w:t>
        <w:br/>
        <w:t>│   │   ├── core/</w:t>
        <w:br/>
        <w:t>│   │   └── utils/</w:t>
        <w:br/>
        <w:t>│   ├── tests/</w:t>
        <w:br/>
        <w:t>│   └── requirements.txt</w:t>
        <w:br/>
        <w:t>├── database/</w:t>
        <w:br/>
        <w:t>│   └── fintrack.db</w:t>
        <w:br/>
        <w:t>├── docs/</w:t>
        <w:br/>
        <w:t>├── README.md</w:t>
        <w:br/>
        <w:t>└── .gitignore</w:t>
      </w:r>
    </w:p>
    <w:p>
      <w:pPr>
        <w:pStyle w:val="Heading1"/>
      </w:pPr>
      <w:r>
        <w:t>19. API REST initiale</w:t>
      </w:r>
    </w:p>
    <w:p>
      <w:r>
        <w:rPr>
          <w:b/>
        </w:rPr>
        <w:t xml:space="preserve">Transactions : </w:t>
      </w:r>
      <w:r>
        <w:t>GET/POST/PUT/PATCH/DELETE /api/transactions</w:t>
      </w:r>
    </w:p>
    <w:p>
      <w:r>
        <w:rPr>
          <w:b/>
        </w:rPr>
        <w:t xml:space="preserve">Comptes : </w:t>
      </w:r>
      <w:r>
        <w:t>GET/POST/PUT/DELETE /api/accounts</w:t>
      </w:r>
    </w:p>
    <w:p>
      <w:r>
        <w:rPr>
          <w:b/>
        </w:rPr>
        <w:t xml:space="preserve">Budgets : </w:t>
      </w:r>
      <w:r>
        <w:t>GET/POST/PUT/DELETE /api/budgets</w:t>
      </w:r>
    </w:p>
    <w:p>
      <w:r>
        <w:rPr>
          <w:b/>
        </w:rPr>
        <w:t xml:space="preserve">Dashboard : </w:t>
      </w:r>
      <w:r>
        <w:t>GET /api/dashboard</w:t>
      </w:r>
    </w:p>
    <w:p>
      <w:pPr>
        <w:pStyle w:val="Heading1"/>
      </w:pPr>
      <w:r>
        <w:t>20. MVP</w:t>
      </w:r>
    </w:p>
    <w:p>
      <w:r>
        <w:rPr>
          <w:b/>
        </w:rPr>
        <w:t xml:space="preserve">Version 1 : </w:t>
      </w:r>
      <w:r>
        <w:t>Comptes ; revenus ; dépenses ; transferts ; catégories ; qualification des dépenses ; dashboard ; historique ; filtres ; soldes.</w:t>
      </w:r>
    </w:p>
    <w:p>
      <w:r>
        <w:rPr>
          <w:b/>
        </w:rPr>
        <w:t xml:space="preserve">Version 2 : </w:t>
      </w:r>
      <w:r>
        <w:t>Budgets ; épargne ; dettes ; créances ; alertes.</w:t>
      </w:r>
    </w:p>
    <w:p>
      <w:r>
        <w:rPr>
          <w:b/>
        </w:rPr>
        <w:t xml:space="preserve">Version 3 : </w:t>
      </w:r>
      <w:r>
        <w:t>Analyse avancée ; comparaison mensuelle ; détection des dépenses impulsives ; petites dépenses répétitives ; rapports ; graphiques.</w:t>
      </w:r>
    </w:p>
    <w:p>
      <w:r>
        <w:rPr>
          <w:b/>
        </w:rPr>
        <w:t xml:space="preserve">Version 4 : </w:t>
      </w:r>
      <w:r>
        <w:t>Export CSV/Excel/PDF ; sauvegarde ; restauration ; authentification.</w:t>
      </w:r>
    </w:p>
    <w:p>
      <w:pPr>
        <w:pStyle w:val="Heading1"/>
      </w:pPr>
      <w:r>
        <w:t>21. Critères de réussite</w:t>
      </w:r>
    </w:p>
    <w:p>
      <w:r>
        <w:rPr>
          <w:b/>
        </w:rPr>
        <w:t xml:space="preserve">Questions auxquelles l’application doit répondre : </w:t>
      </w:r>
      <w:r>
        <w:t>Combien ai-je ? Où est mon argent ? Combien ai-je reçu ? D’où vient-il ? Combien ai-je dépensé ? Dans quoi ? Quelles dépenses étaient nécessaires, utiles, évitables ou impulsives ? Ai-je dépassé mes limites ? Combien ai-je épargné ? Ma situation s’améliore-t-elle ou se dégrade-t-elle ?</w:t>
      </w:r>
    </w:p>
    <w:p>
      <w:pPr>
        <w:pStyle w:val="Heading1"/>
      </w:pPr>
      <w:r>
        <w:t>22. Principe directeur</w:t>
      </w:r>
    </w:p>
    <w:p>
      <w:r>
        <w:rPr>
          <w:b/>
        </w:rPr>
        <w:t xml:space="preserve">Principe : </w:t>
      </w:r>
      <w:r>
        <w:t>« Aucun argent ne doit disparaître sans laisser de trace. »</w:t>
      </w:r>
    </w:p>
    <w:p>
      <w:r>
        <w:rPr>
          <w:b/>
        </w:rPr>
        <w:t xml:space="preserve">Finalité : </w:t>
      </w:r>
      <w:r>
        <w:t>L’application doit transformer les mouvements financiers en informations compréhensibles, puis ces informations en décisions financières plus intelligentes.</w:t>
      </w:r>
    </w:p>
    <w:p>
      <w:pPr>
        <w:pStyle w:val="Heading1"/>
      </w:pPr>
      <w:r>
        <w:t>23. Évolutions recommandées</w:t>
      </w:r>
    </w:p>
    <w:p>
      <w:r>
        <w:rPr>
          <w:b/>
        </w:rPr>
        <w:t xml:space="preserve">Étape suivante : </w:t>
      </w:r>
      <w:r>
        <w:t>Formaliser les exigences fonctionnelles et non fonctionnelles, les acteurs, les cas d’utilisation, les règles métier, puis le MCD/MLD, le dictionnaire de données, le contrat d’API et l’architecture détaillée React/FastAPI.</w:t>
      </w:r>
    </w:p>
    <w:p>
      <w:r>
        <w:br w:type="page"/>
      </w:r>
    </w:p>
    <w:p>
      <w:pPr>
        <w:pStyle w:val="Heading1"/>
      </w:pPr>
      <w:r>
        <w:t>ANNEXE A — MISE À JOUR DES DÉCISIONS MÉTIER</w:t>
      </w:r>
    </w:p>
    <w:p>
      <w:r>
        <w:rPr>
          <w:b/>
        </w:rPr>
        <w:t xml:space="preserve">Version : </w:t>
      </w:r>
      <w:r>
        <w:t>2.0 — Mise à jour consécutive à la formalisation des règles métier</w:t>
      </w:r>
    </w:p>
    <w:p>
      <w:r>
        <w:t>Cette annexe complète le cahier des charges initial sans supprimer les exigences déjà définies. Elle intègre les décisions métier désormais retenues pour FinTrack. En cas de contradiction entre une formulation antérieure du cahier des charges et cette annexe, la présente annexe prévaut pour les règles décrites ci-dessous.</w:t>
      </w:r>
    </w:p>
    <w:p>
      <w:pPr>
        <w:pStyle w:val="Heading2"/>
      </w:pPr>
      <w:r>
        <w:t>A.1 Gestion de l’épargne</w:t>
      </w:r>
    </w:p>
    <w:p>
      <w:pPr>
        <w:pStyle w:val="ListBullet"/>
      </w:pPr>
      <w:r>
        <w:t>L’épargne doit être considérée comme une sortie de l’argent disponible et non comme une simple opération neutre pour le budget.</w:t>
      </w:r>
    </w:p>
    <w:p>
      <w:pPr>
        <w:pStyle w:val="ListBullet"/>
      </w:pPr>
      <w:r>
        <w:t>L’épargne reste cependant distincte d’une dépense de consommation : elle doit apparaître séparément dans les analyses.</w:t>
      </w:r>
    </w:p>
    <w:p>
      <w:pPr>
        <w:pStyle w:val="ListBullet"/>
      </w:pPr>
      <w:r>
        <w:t>Une épargne peut être associée à un compte d’épargne réel ou à une réserve virtuelle.</w:t>
      </w:r>
    </w:p>
    <w:p>
      <w:pPr>
        <w:pStyle w:val="ListBullet"/>
      </w:pPr>
      <w:r>
        <w:t>Lorsqu’un déplacement physique des fonds est nécessaire, l’opération peut être matérialisée techniquement par un transfert associé à l’épargne.</w:t>
      </w:r>
    </w:p>
    <w:p>
      <w:pPr>
        <w:pStyle w:val="ListBullet"/>
      </w:pPr>
      <w:r>
        <w:t>L’argent épargné n’est pas considéré comme disponible pour les dépenses courantes, mais reste inclus dans le patrimoine financier de l’utilisateur.</w:t>
      </w:r>
    </w:p>
    <w:p>
      <w:pPr>
        <w:pStyle w:val="ListBullet"/>
      </w:pPr>
      <w:r>
        <w:t>Les objectifs d’épargne doivent permettre de suivre le montant cible, les contributions, la progression et le montant restant.</w:t>
      </w:r>
    </w:p>
    <w:p>
      <w:pPr>
        <w:pStyle w:val="Heading2"/>
      </w:pPr>
      <w:r>
        <w:t>A.2 Gestion des devises USD et CDF</w:t>
      </w:r>
    </w:p>
    <w:p>
      <w:pPr>
        <w:pStyle w:val="ListBullet"/>
      </w:pPr>
      <w:r>
        <w:t>FinTrack doit gérer au minimum les devises USD et CDF.</w:t>
      </w:r>
    </w:p>
    <w:p>
      <w:pPr>
        <w:pStyle w:val="ListBullet"/>
      </w:pPr>
      <w:r>
        <w:t>Chaque compte et chaque montant financier sont associés à une devise.</w:t>
      </w:r>
    </w:p>
    <w:p>
      <w:pPr>
        <w:pStyle w:val="ListBullet"/>
      </w:pPr>
      <w:r>
        <w:t>Les montants en devises différentes ne doivent pas être additionnés directement.</w:t>
      </w:r>
    </w:p>
    <w:p>
      <w:pPr>
        <w:pStyle w:val="ListBullet"/>
      </w:pPr>
      <w:r>
        <w:t>Un budget peut être exprimé dans une devise de référence tout en étant alimenté par des fonds détenus dans plusieurs devises.</w:t>
      </w:r>
    </w:p>
    <w:p>
      <w:pPr>
        <w:pStyle w:val="ListBullet"/>
      </w:pPr>
      <w:r>
        <w:t>Lorsqu’une conversion est nécessaire, le système utilise un taux de change applicable et identifiable.</w:t>
      </w:r>
    </w:p>
    <w:p>
      <w:pPr>
        <w:pStyle w:val="ListBullet"/>
      </w:pPr>
      <w:r>
        <w:t>Le taux de change USD/CDF est configurable dans les paramètres de FinTrack.</w:t>
      </w:r>
    </w:p>
    <w:p>
      <w:pPr>
        <w:pStyle w:val="ListBullet"/>
      </w:pPr>
      <w:r>
        <w:t>Lorsque le taux évolue, l’utilisateur peut le modifier ; l’application doit conserver l’ancienne valeur, la nouvelle valeur, la date/heure et le motif du changement.</w:t>
      </w:r>
    </w:p>
    <w:p>
      <w:pPr>
        <w:pStyle w:val="ListBullet"/>
      </w:pPr>
      <w:r>
        <w:t>Les opérations historiques ne doivent pas être recalculées silencieusement avec un nouveau taux.</w:t>
      </w:r>
    </w:p>
    <w:p>
      <w:pPr>
        <w:pStyle w:val="Heading2"/>
      </w:pPr>
      <w:r>
        <w:t>A.3 Revenus exceptionnels et remboursements</w:t>
      </w:r>
    </w:p>
    <w:p>
      <w:pPr>
        <w:pStyle w:val="ListBullet"/>
      </w:pPr>
      <w:r>
        <w:t>L’argent offert par un tiers peut être enregistré comme revenu exceptionnel.</w:t>
      </w:r>
    </w:p>
    <w:p>
      <w:pPr>
        <w:pStyle w:val="ListBullet"/>
      </w:pPr>
      <w:r>
        <w:t>Un remboursement reçu sur une créance doit automatiquement créer une entrée financière dans le compte choisi par l’utilisateur.</w:t>
      </w:r>
    </w:p>
    <w:p>
      <w:pPr>
        <w:pStyle w:val="ListBullet"/>
      </w:pPr>
      <w:r>
        <w:t>Le remboursement doit rester identifiable comme remboursement afin de ne pas être confondu avec un revenu professionnel.</w:t>
      </w:r>
    </w:p>
    <w:p>
      <w:pPr>
        <w:pStyle w:val="ListBullet"/>
      </w:pPr>
      <w:r>
        <w:t>Un prêt reçu d’un tiers constitue une dette et non un revenu.</w:t>
      </w:r>
    </w:p>
    <w:p>
      <w:pPr>
        <w:pStyle w:val="ListBullet"/>
      </w:pPr>
      <w:r>
        <w:t>Un transfert entre deux comptes appartenant à l’utilisateur ne constitue pas un revenu.</w:t>
      </w:r>
    </w:p>
    <w:p>
      <w:pPr>
        <w:pStyle w:val="Heading2"/>
      </w:pPr>
      <w:r>
        <w:t>A.4 Dépenses et financement multiple</w:t>
      </w:r>
    </w:p>
    <w:p>
      <w:pPr>
        <w:pStyle w:val="ListBullet"/>
      </w:pPr>
      <w:r>
        <w:t>Une dépense peut être financée par une ou plusieurs sources.</w:t>
      </w:r>
    </w:p>
    <w:p>
      <w:pPr>
        <w:pStyle w:val="ListBullet"/>
      </w:pPr>
      <w:r>
        <w:t>La somme des sources de financement doit correspondre au montant total de la dépense avant validation.</w:t>
      </w:r>
    </w:p>
    <w:p>
      <w:pPr>
        <w:pStyle w:val="ListBullet"/>
      </w:pPr>
      <w:r>
        <w:t>Les sources peuvent notamment être l’argent déjà disponible, un revenu exceptionnel, un remboursement reçu ou un transfert provenant d’un autre compte.</w:t>
      </w:r>
    </w:p>
    <w:p>
      <w:pPr>
        <w:pStyle w:val="ListBullet"/>
      </w:pPr>
      <w:r>
        <w:t>Lorsqu’une dépense dépasse le solde disponible, FinTrack doit identifier le montant manquant.</w:t>
      </w:r>
    </w:p>
    <w:p>
      <w:pPr>
        <w:pStyle w:val="ListBullet"/>
      </w:pPr>
      <w:r>
        <w:t>La transaction ne peut être validée que si l’utilisateur indique explicitement une ou plusieurs sources permettant de couvrir ce montant.</w:t>
      </w:r>
    </w:p>
    <w:p>
      <w:pPr>
        <w:pStyle w:val="ListBullet"/>
      </w:pPr>
      <w:r>
        <w:t>Si aucune source n’est indiquée, FinTrack bloque la validation.</w:t>
      </w:r>
    </w:p>
    <w:p>
      <w:pPr>
        <w:pStyle w:val="ListBullet"/>
      </w:pPr>
      <w:r>
        <w:t>Une source externe doit être enregistrée selon sa véritable nature afin de préserver la traçabilité.</w:t>
      </w:r>
    </w:p>
    <w:p>
      <w:pPr>
        <w:pStyle w:val="Heading2"/>
      </w:pPr>
      <w:r>
        <w:t>A.5 Transferts</w:t>
      </w:r>
    </w:p>
    <w:p>
      <w:pPr>
        <w:pStyle w:val="ListBullet"/>
      </w:pPr>
      <w:r>
        <w:t>Un transfert déplace des fonds d’un compte source vers un compte destination.</w:t>
      </w:r>
    </w:p>
    <w:p>
      <w:pPr>
        <w:pStyle w:val="ListBullet"/>
      </w:pPr>
      <w:r>
        <w:t>Un transfert n’est pas comptabilisé comme une dépense de consommation.</w:t>
      </w:r>
    </w:p>
    <w:p>
      <w:pPr>
        <w:pStyle w:val="ListBullet"/>
      </w:pPr>
      <w:r>
        <w:t>Un transfert doit être traité de manière atomique : débit et crédit doivent être validés ensemble.</w:t>
      </w:r>
    </w:p>
    <w:p>
      <w:pPr>
        <w:pStyle w:val="ListBullet"/>
      </w:pPr>
      <w:r>
        <w:t>Lorsqu’un transfert concerne deux devises différentes, le taux de conversion utilisé doit être identifiable.</w:t>
      </w:r>
    </w:p>
    <w:p>
      <w:pPr>
        <w:pStyle w:val="ListBullet"/>
      </w:pPr>
      <w:r>
        <w:t>Un transfert destiné à alimenter une épargne peut être lié à l’opération d’épargne.</w:t>
      </w:r>
    </w:p>
    <w:p>
      <w:pPr>
        <w:pStyle w:val="Heading2"/>
      </w:pPr>
      <w:r>
        <w:t>A.6 Distinction des indicateurs financiers</w:t>
      </w:r>
    </w:p>
    <w:p>
      <w:r>
        <w:t>Le tableau de bord et les analyses doivent distinguer trois notions afin d’éviter une mauvaise interprétation de la situation financière :</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Notion</w:t>
            </w:r>
          </w:p>
        </w:tc>
        <w:tc>
          <w:tcPr>
            <w:tcW w:type="dxa" w:w="4968"/>
          </w:tcPr>
          <w:p>
            <w:r>
              <w:t>Définition</w:t>
            </w:r>
          </w:p>
        </w:tc>
      </w:tr>
      <w:tr>
        <w:tc>
          <w:tcPr>
            <w:tcW w:type="dxa" w:w="4968"/>
          </w:tcPr>
          <w:p>
            <w:r>
              <w:t>Argent disponible</w:t>
            </w:r>
          </w:p>
        </w:tc>
        <w:tc>
          <w:tcPr>
            <w:tcW w:type="dxa" w:w="4968"/>
          </w:tcPr>
          <w:p>
            <w:r>
              <w:t>Fonds actuellement utilisables pour les dépenses courantes.</w:t>
            </w:r>
          </w:p>
        </w:tc>
      </w:tr>
      <w:tr>
        <w:tc>
          <w:tcPr>
            <w:tcW w:type="dxa" w:w="4968"/>
          </w:tcPr>
          <w:p>
            <w:r>
              <w:t>Argent réservé / épargne</w:t>
            </w:r>
          </w:p>
        </w:tc>
        <w:tc>
          <w:tcPr>
            <w:tcW w:type="dxa" w:w="4968"/>
          </w:tcPr>
          <w:p>
            <w:r>
              <w:t>Fonds affectés à des objectifs ou réserves et non considérés comme disponibles pour les dépenses courantes.</w:t>
            </w:r>
          </w:p>
        </w:tc>
      </w:tr>
      <w:tr>
        <w:tc>
          <w:tcPr>
            <w:tcW w:type="dxa" w:w="4968"/>
          </w:tcPr>
          <w:p>
            <w:r>
              <w:t>Patrimoine financier</w:t>
            </w:r>
          </w:p>
        </w:tc>
        <w:tc>
          <w:tcPr>
            <w:tcW w:type="dxa" w:w="4968"/>
          </w:tcPr>
          <w:p>
            <w:r>
              <w:t>Ensemble des avoirs financiers de l’utilisateur, y compris l’épargne, après conversion éventuelle dans une devise de référence et sans double comptage.</w:t>
            </w:r>
          </w:p>
        </w:tc>
      </w:tr>
    </w:tbl>
    <w:p>
      <w:pPr>
        <w:pStyle w:val="Heading2"/>
      </w:pPr>
      <w:r>
        <w:t>A.7 Mise à jour du module Dettes &amp; créances</w:t>
      </w:r>
    </w:p>
    <w:p>
      <w:r>
        <w:t>Le remboursement d’une créance peut être partiel ou total. À chaque remboursement reçu, le compte de destination est choisi par l’utilisateur et le montant restant de la créance est recalculé. Lorsque le montant restant atteint zéro, la créance est soldée.</w:t>
      </w:r>
    </w:p>
    <w:p>
      <w:pPr>
        <w:pStyle w:val="Heading2"/>
      </w:pPr>
      <w:r>
        <w:t>A.8 Impact sur le modèle de données initial</w:t>
      </w:r>
    </w:p>
    <w:p>
      <w:r>
        <w:t>Le modèle de données initial devra être affiné lors de la conception du MCD/MLD. Les nouvelles décisions impliquent notamment de pouvoir représenter : les devises et l’historique des taux ; les comptes d’épargne réels ou virtuels ; les liens entre épargne et transferts ; les sources multiples de financement d’une dépense ; les remboursements vers un compte choisi ; et l’historisation des modifications importantes.</w:t>
      </w:r>
    </w:p>
    <w:p>
      <w:pPr>
        <w:pStyle w:val="Heading2"/>
      </w:pPr>
      <w:r>
        <w:t>A.9 Impact sur le MVP</w:t>
      </w:r>
    </w:p>
    <w:p>
      <w:r>
        <w:t>Le découpage initial du MVP devra être réévalué avant implémentation. Les fonctions relatives aux devises, au financement multiple, à l’épargne, aux remboursements et à la traçabilité sont des éléments du comportement métier central de FinTrack et ne doivent pas être considérées comme de simples détails secondaires.</w:t>
      </w:r>
    </w:p>
    <w:p>
      <w:pPr>
        <w:pStyle w:val="Heading2"/>
      </w:pPr>
      <w:r>
        <w:t>A.10 Principe directeur confirmé</w:t>
      </w:r>
    </w:p>
    <w:p>
      <w:r>
        <w:rPr>
          <w:b/>
        </w:rPr>
        <w:t>« Aucun argent ne doit disparaître sans laisser de trace. »</w:t>
      </w:r>
    </w:p>
    <w:p>
      <w:r>
        <w:t>Cette règle reste le principe directeur du produit : chaque variation financière doit être compréhensible, catégorisable et rattachable à une opération ou à une source identifiable.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FinTrack — Cahier des charges — Version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