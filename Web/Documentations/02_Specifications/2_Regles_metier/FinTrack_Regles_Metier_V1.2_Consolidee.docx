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FINTRACK</w:t>
      </w:r>
    </w:p>
    <w:p>
      <w:pPr>
        <w:jc w:val="center"/>
      </w:pPr>
      <w:r>
        <w:rPr>
          <w:b/>
          <w:sz w:val="36"/>
        </w:rPr>
        <w:t>Règles métier — Version 1.0</w:t>
      </w:r>
    </w:p>
    <w:p>
      <w:pPr>
        <w:jc w:val="center"/>
      </w:pPr>
      <w:r>
        <w:rPr>
          <w:i/>
        </w:rPr>
        <w:t>Document de référence pour la conception</w:t>
      </w:r>
    </w:p>
    <w:p>
      <w:pPr>
        <w:pStyle w:val="Heading1"/>
      </w:pPr>
      <w:r>
        <w:t>1. Objet</w:t>
      </w:r>
    </w:p>
    <w:p>
      <w:r>
        <w:t>Ce document formalise la logique financière de FinTrack, indépendamment de l’implémentation React, Vite, JavaScript, FastAPI ou SQLite. Il complète les exigences fonctionnelles et non fonctionnelles.</w:t>
      </w:r>
    </w:p>
    <w:p>
      <w:pPr>
        <w:pStyle w:val="Heading1"/>
      </w:pPr>
      <w:r>
        <w:t>2. Principes directeurs</w:t>
      </w:r>
    </w:p>
    <w:p>
      <w:pPr>
        <w:pStyle w:val="ListBullet"/>
      </w:pPr>
      <w:r>
        <w:t>Tout mouvement financier doit être traçable et explicable.</w:t>
      </w:r>
    </w:p>
    <w:p>
      <w:pPr>
        <w:pStyle w:val="ListBullet"/>
      </w:pPr>
      <w:r>
        <w:t>Une modification du solde doit pouvoir être reliée à une opération identifiable.</w:t>
      </w:r>
    </w:p>
    <w:p>
      <w:pPr>
        <w:pStyle w:val="ListBullet"/>
      </w:pPr>
      <w:r>
        <w:t>Un transfert entre comptes n’est pas une dépense de consommation.</w:t>
      </w:r>
    </w:p>
    <w:p>
      <w:pPr>
        <w:pStyle w:val="ListBullet"/>
      </w:pPr>
      <w:r>
        <w:t>L’épargne réduit l’argent disponible, tout en restant distincte de la consommation.</w:t>
      </w:r>
    </w:p>
    <w:p>
      <w:pPr>
        <w:pStyle w:val="ListBullet"/>
      </w:pPr>
      <w:r>
        <w:t>Les devises USD et CDF restent distinctes et ne sont additionnées qu’après conversion.</w:t>
      </w:r>
    </w:p>
    <w:p>
      <w:pPr>
        <w:pStyle w:val="ListBullet"/>
      </w:pPr>
      <w:r>
        <w:t>Les paramètres historiques qui influencent les calculs doivent être historisés.</w:t>
      </w:r>
    </w:p>
    <w:p>
      <w:pPr>
        <w:pStyle w:val="ListBullet"/>
      </w:pPr>
      <w:r>
        <w:t>Une dépense peut être financée par plusieurs sources.</w:t>
      </w:r>
    </w:p>
    <w:p>
      <w:pPr>
        <w:pStyle w:val="Heading1"/>
      </w:pPr>
      <w:r>
        <w:t>3. RB-CO — Comptes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RB-CO-001</w:t>
            </w:r>
          </w:p>
        </w:tc>
        <w:tc>
          <w:tcPr>
            <w:tcW w:type="dxa" w:w="4968"/>
          </w:tcPr>
          <w:p>
            <w:r>
              <w:t>Chaque compte possède un solde et une devise.</w:t>
            </w:r>
          </w:p>
        </w:tc>
      </w:tr>
      <w:tr>
        <w:tc>
          <w:tcPr>
            <w:tcW w:type="dxa" w:w="4968"/>
          </w:tcPr>
          <w:p>
            <w:r>
              <w:t>RB-CO-002</w:t>
            </w:r>
          </w:p>
        </w:tc>
        <w:tc>
          <w:tcPr>
            <w:tcW w:type="dxa" w:w="4968"/>
          </w:tcPr>
          <w:p>
            <w:r>
              <w:t>Un compte peut représenter des espèces, une banque, un portefeuille mobile, une carte, un compte d’épargne ou un type personnalisé.</w:t>
            </w:r>
          </w:p>
        </w:tc>
      </w:tr>
      <w:tr>
        <w:tc>
          <w:tcPr>
            <w:tcW w:type="dxa" w:w="4968"/>
          </w:tcPr>
          <w:p>
            <w:r>
              <w:t>RB-CO-003</w:t>
            </w:r>
          </w:p>
        </w:tc>
        <w:tc>
          <w:tcPr>
            <w:tcW w:type="dxa" w:w="4968"/>
          </w:tcPr>
          <w:p>
            <w:r>
              <w:t>La désactivation d’un compte conserve son historique et empêche son utilisation normale pour de nouvelles opérations.</w:t>
            </w:r>
          </w:p>
        </w:tc>
      </w:tr>
      <w:tr>
        <w:tc>
          <w:tcPr>
            <w:tcW w:type="dxa" w:w="4968"/>
          </w:tcPr>
          <w:p>
            <w:r>
              <w:t>RB-CO-004</w:t>
            </w:r>
          </w:p>
        </w:tc>
        <w:tc>
          <w:tcPr>
            <w:tcW w:type="dxa" w:w="4968"/>
          </w:tcPr>
          <w:p>
            <w:r>
              <w:t>Le solde doit pouvoir être expliqué à partir du solde initial et des mouvements associés.</w:t>
            </w:r>
          </w:p>
        </w:tc>
      </w:tr>
    </w:tbl>
    <w:p>
      <w:pPr>
        <w:pStyle w:val="Heading1"/>
      </w:pPr>
      <w:r>
        <w:t>4. RB-FX — Devises et taux de change</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RB-FX-001</w:t>
            </w:r>
          </w:p>
        </w:tc>
        <w:tc>
          <w:tcPr>
            <w:tcW w:type="dxa" w:w="4968"/>
          </w:tcPr>
          <w:p>
            <w:r>
              <w:t>FinTrack doit gérer au minimum USD et CDF.</w:t>
            </w:r>
          </w:p>
        </w:tc>
      </w:tr>
      <w:tr>
        <w:tc>
          <w:tcPr>
            <w:tcW w:type="dxa" w:w="4968"/>
          </w:tcPr>
          <w:p>
            <w:r>
              <w:t>RB-FX-002</w:t>
            </w:r>
          </w:p>
        </w:tc>
        <w:tc>
          <w:tcPr>
            <w:tcW w:type="dxa" w:w="4968"/>
          </w:tcPr>
          <w:p>
            <w:r>
              <w:t>Chaque montant financier est associé à une devise.</w:t>
            </w:r>
          </w:p>
        </w:tc>
      </w:tr>
      <w:tr>
        <w:tc>
          <w:tcPr>
            <w:tcW w:type="dxa" w:w="4968"/>
          </w:tcPr>
          <w:p>
            <w:r>
              <w:t>RB-FX-003</w:t>
            </w:r>
          </w:p>
        </w:tc>
        <w:tc>
          <w:tcPr>
            <w:tcW w:type="dxa" w:w="4968"/>
          </w:tcPr>
          <w:p>
            <w:r>
              <w:t>Les montants de devises différentes ne doivent jamais être additionnés directement.</w:t>
            </w:r>
          </w:p>
        </w:tc>
      </w:tr>
      <w:tr>
        <w:tc>
          <w:tcPr>
            <w:tcW w:type="dxa" w:w="4968"/>
          </w:tcPr>
          <w:p>
            <w:r>
              <w:t>RB-FX-004</w:t>
            </w:r>
          </w:p>
        </w:tc>
        <w:tc>
          <w:tcPr>
            <w:tcW w:type="dxa" w:w="4968"/>
          </w:tcPr>
          <w:p>
            <w:r>
              <w:t>Une devise de référence peut être utilisée pour les budgets, tableaux de bord et comparaisons.</w:t>
            </w:r>
          </w:p>
        </w:tc>
      </w:tr>
      <w:tr>
        <w:tc>
          <w:tcPr>
            <w:tcW w:type="dxa" w:w="4968"/>
          </w:tcPr>
          <w:p>
            <w:r>
              <w:t>RB-FX-005</w:t>
            </w:r>
          </w:p>
        </w:tc>
        <w:tc>
          <w:tcPr>
            <w:tcW w:type="dxa" w:w="4968"/>
          </w:tcPr>
          <w:p>
            <w:r>
              <w:t>Le taux USD/CDF est configurable dans les paramètres et peut être modifié par l’utilisateur.</w:t>
            </w:r>
          </w:p>
        </w:tc>
      </w:tr>
      <w:tr>
        <w:tc>
          <w:tcPr>
            <w:tcW w:type="dxa" w:w="4968"/>
          </w:tcPr>
          <w:p>
            <w:r>
              <w:t>RB-FX-006</w:t>
            </w:r>
          </w:p>
        </w:tc>
        <w:tc>
          <w:tcPr>
            <w:tcW w:type="dxa" w:w="4968"/>
          </w:tcPr>
          <w:p>
            <w:r>
              <w:t>Chaque modification du taux conserve l’ancienne valeur, la nouvelle valeur, la date/heure et le motif.</w:t>
            </w:r>
          </w:p>
        </w:tc>
      </w:tr>
      <w:tr>
        <w:tc>
          <w:tcPr>
            <w:tcW w:type="dxa" w:w="4968"/>
          </w:tcPr>
          <w:p>
            <w:r>
              <w:t>RB-FX-007</w:t>
            </w:r>
          </w:p>
        </w:tc>
        <w:tc>
          <w:tcPr>
            <w:tcW w:type="dxa" w:w="4968"/>
          </w:tcPr>
          <w:p>
            <w:r>
              <w:t>Une opération historique ne doit pas être recalculée silencieusement avec un nouveau taux.</w:t>
            </w:r>
          </w:p>
        </w:tc>
      </w:tr>
      <w:tr>
        <w:tc>
          <w:tcPr>
            <w:tcW w:type="dxa" w:w="4968"/>
          </w:tcPr>
          <w:p>
            <w:r>
              <w:t>RB-FX-008</w:t>
            </w:r>
          </w:p>
        </w:tc>
        <w:tc>
          <w:tcPr>
            <w:tcW w:type="dxa" w:w="4968"/>
          </w:tcPr>
          <w:p>
            <w:r>
              <w:t>Toute conversion doit permettre d’identifier le taux et le sens de conversion utilisés.</w:t>
            </w:r>
          </w:p>
        </w:tc>
      </w:tr>
    </w:tbl>
    <w:p>
      <w:pPr>
        <w:pStyle w:val="Heading1"/>
      </w:pPr>
      <w:r>
        <w:t>5. RB-RE — Revenus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RB-RE-001</w:t>
            </w:r>
          </w:p>
        </w:tc>
        <w:tc>
          <w:tcPr>
            <w:tcW w:type="dxa" w:w="4968"/>
          </w:tcPr>
          <w:p>
            <w:r>
              <w:t>Un revenu augmente le solde du compte de destination.</w:t>
            </w:r>
          </w:p>
        </w:tc>
      </w:tr>
      <w:tr>
        <w:tc>
          <w:tcPr>
            <w:tcW w:type="dxa" w:w="4968"/>
          </w:tcPr>
          <w:p>
            <w:r>
              <w:t>RB-RE-002</w:t>
            </w:r>
          </w:p>
        </w:tc>
        <w:tc>
          <w:tcPr>
            <w:tcW w:type="dxa" w:w="4968"/>
          </w:tcPr>
          <w:p>
            <w:r>
              <w:t>Un revenu possède au minimum un montant, une devise, une date, un compte et une catégorie/nature.</w:t>
            </w:r>
          </w:p>
        </w:tc>
      </w:tr>
      <w:tr>
        <w:tc>
          <w:tcPr>
            <w:tcW w:type="dxa" w:w="4968"/>
          </w:tcPr>
          <w:p>
            <w:r>
              <w:t>RB-RE-003</w:t>
            </w:r>
          </w:p>
        </w:tc>
        <w:tc>
          <w:tcPr>
            <w:tcW w:type="dxa" w:w="4968"/>
          </w:tcPr>
          <w:p>
            <w:r>
              <w:t>L’argent offert par un tiers peut être enregistré comme revenu exceptionnel.</w:t>
            </w:r>
          </w:p>
        </w:tc>
      </w:tr>
      <w:tr>
        <w:tc>
          <w:tcPr>
            <w:tcW w:type="dxa" w:w="4968"/>
          </w:tcPr>
          <w:p>
            <w:r>
              <w:t>RB-RE-004</w:t>
            </w:r>
          </w:p>
        </w:tc>
        <w:tc>
          <w:tcPr>
            <w:tcW w:type="dxa" w:w="4968"/>
          </w:tcPr>
          <w:p>
            <w:r>
              <w:t>Un remboursement reçu doit rester identifiable comme remboursement et ne pas être confondu avec un revenu professionnel.</w:t>
            </w:r>
          </w:p>
        </w:tc>
      </w:tr>
      <w:tr>
        <w:tc>
          <w:tcPr>
            <w:tcW w:type="dxa" w:w="4968"/>
          </w:tcPr>
          <w:p>
            <w:r>
              <w:t>RB-RE-005</w:t>
            </w:r>
          </w:p>
        </w:tc>
        <w:tc>
          <w:tcPr>
            <w:tcW w:type="dxa" w:w="4968"/>
          </w:tcPr>
          <w:p>
            <w:r>
              <w:t>Toute modification ou suppression d’un revenu met à jour les soldes et indicateurs concernés.</w:t>
            </w:r>
          </w:p>
        </w:tc>
      </w:tr>
    </w:tbl>
    <w:p>
      <w:pPr>
        <w:pStyle w:val="Heading1"/>
      </w:pPr>
      <w:r>
        <w:t>6. RB-DE — Dépenses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RB-DE-001</w:t>
            </w:r>
          </w:p>
        </w:tc>
        <w:tc>
          <w:tcPr>
            <w:tcW w:type="dxa" w:w="4968"/>
          </w:tcPr>
          <w:p>
            <w:r>
              <w:t>Toute dépense validée doit laisser une trace.</w:t>
            </w:r>
          </w:p>
        </w:tc>
      </w:tr>
      <w:tr>
        <w:tc>
          <w:tcPr>
            <w:tcW w:type="dxa" w:w="4968"/>
          </w:tcPr>
          <w:p>
            <w:r>
              <w:t>RB-DE-002</w:t>
            </w:r>
          </w:p>
        </w:tc>
        <w:tc>
          <w:tcPr>
            <w:tcW w:type="dxa" w:w="4968"/>
          </w:tcPr>
          <w:p>
            <w:r>
              <w:t>Une dépense diminue le solde du compte concerné.</w:t>
            </w:r>
          </w:p>
        </w:tc>
      </w:tr>
      <w:tr>
        <w:tc>
          <w:tcPr>
            <w:tcW w:type="dxa" w:w="4968"/>
          </w:tcPr>
          <w:p>
            <w:r>
              <w:t>RB-DE-003</w:t>
            </w:r>
          </w:p>
        </w:tc>
        <w:tc>
          <w:tcPr>
            <w:tcW w:type="dxa" w:w="4968"/>
          </w:tcPr>
          <w:p>
            <w:r>
              <w:t>Une dépense est associée à une catégorie et peut être qualifiée : Nécessaire, Utile, Évitable ou Impulsive.</w:t>
            </w:r>
          </w:p>
        </w:tc>
      </w:tr>
      <w:tr>
        <w:tc>
          <w:tcPr>
            <w:tcW w:type="dxa" w:w="4968"/>
          </w:tcPr>
          <w:p>
            <w:r>
              <w:t>RB-DE-004</w:t>
            </w:r>
          </w:p>
        </w:tc>
        <w:tc>
          <w:tcPr>
            <w:tcW w:type="dxa" w:w="4968"/>
          </w:tcPr>
          <w:p>
            <w:r>
              <w:t>La qualification peut être modifiée sans modifier le montant de la dépense.</w:t>
            </w:r>
          </w:p>
        </w:tc>
      </w:tr>
      <w:tr>
        <w:tc>
          <w:tcPr>
            <w:tcW w:type="dxa" w:w="4968"/>
          </w:tcPr>
          <w:p>
            <w:r>
              <w:t>RB-DE-005</w:t>
            </w:r>
          </w:p>
        </w:tc>
        <w:tc>
          <w:tcPr>
            <w:tcW w:type="dxa" w:w="4968"/>
          </w:tcPr>
          <w:p>
            <w:r>
              <w:t>Toute modification ou suppression d’une dépense met à jour les soldes et indicateurs.</w:t>
            </w:r>
          </w:p>
        </w:tc>
      </w:tr>
      <w:tr>
        <w:tc>
          <w:tcPr>
            <w:tcW w:type="dxa" w:w="4968"/>
          </w:tcPr>
          <w:p>
            <w:r>
              <w:t>RB-DE-006</w:t>
            </w:r>
          </w:p>
        </w:tc>
        <w:tc>
          <w:tcPr>
            <w:tcW w:type="dxa" w:w="4968"/>
          </w:tcPr>
          <w:p>
            <w:r>
              <w:t>Une dépense financée par plusieurs sources reste une seule dépense.</w:t>
            </w:r>
          </w:p>
        </w:tc>
      </w:tr>
    </w:tbl>
    <w:p>
      <w:pPr>
        <w:pStyle w:val="Heading1"/>
      </w:pPr>
      <w:r>
        <w:t>7. RB-SF — Sources de financement</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RB-SF-001</w:t>
            </w:r>
          </w:p>
        </w:tc>
        <w:tc>
          <w:tcPr>
            <w:tcW w:type="dxa" w:w="4968"/>
          </w:tcPr>
          <w:p>
            <w:r>
              <w:t>Une dépense peut avoir une ou plusieurs sources de financement.</w:t>
            </w:r>
          </w:p>
        </w:tc>
      </w:tr>
      <w:tr>
        <w:tc>
          <w:tcPr>
            <w:tcW w:type="dxa" w:w="4968"/>
          </w:tcPr>
          <w:p>
            <w:r>
              <w:t>RB-SF-002</w:t>
            </w:r>
          </w:p>
        </w:tc>
        <w:tc>
          <w:tcPr>
            <w:tcW w:type="dxa" w:w="4968"/>
          </w:tcPr>
          <w:p>
            <w:r>
              <w:t>La somme des financements doit correspondre au montant de la dépense avant validation.</w:t>
            </w:r>
          </w:p>
        </w:tc>
      </w:tr>
      <w:tr>
        <w:tc>
          <w:tcPr>
            <w:tcW w:type="dxa" w:w="4968"/>
          </w:tcPr>
          <w:p>
            <w:r>
              <w:t>RB-SF-003</w:t>
            </w:r>
          </w:p>
        </w:tc>
        <w:tc>
          <w:tcPr>
            <w:tcW w:type="dxa" w:w="4968"/>
          </w:tcPr>
          <w:p>
            <w:r>
              <w:t>Une source peut être un solde disponible, un don/revenu exceptionnel, un remboursement, un transfert depuis un autre compte ou une autre source explicitement autorisée.</w:t>
            </w:r>
          </w:p>
        </w:tc>
      </w:tr>
      <w:tr>
        <w:tc>
          <w:tcPr>
            <w:tcW w:type="dxa" w:w="4968"/>
          </w:tcPr>
          <w:p>
            <w:r>
              <w:t>RB-SF-004</w:t>
            </w:r>
          </w:p>
        </w:tc>
        <w:tc>
          <w:tcPr>
            <w:tcW w:type="dxa" w:w="4968"/>
          </w:tcPr>
          <w:p>
            <w:r>
              <w:t>Une entrée d’argent externe doit être enregistrée selon sa véritable nature.</w:t>
            </w:r>
          </w:p>
        </w:tc>
      </w:tr>
      <w:tr>
        <w:tc>
          <w:tcPr>
            <w:tcW w:type="dxa" w:w="4968"/>
          </w:tcPr>
          <w:p>
            <w:r>
              <w:t>RB-SF-005</w:t>
            </w:r>
          </w:p>
        </w:tc>
        <w:tc>
          <w:tcPr>
            <w:tcW w:type="dxa" w:w="4968"/>
          </w:tcPr>
          <w:p>
            <w:r>
              <w:t>Si une dépense dépasse le solde disponible et qu’aucune source supplémentaire n’est fournie, la validation est bloquée.</w:t>
            </w:r>
          </w:p>
        </w:tc>
      </w:tr>
      <w:tr>
        <w:tc>
          <w:tcPr>
            <w:tcW w:type="dxa" w:w="4968"/>
          </w:tcPr>
          <w:p>
            <w:r>
              <w:t>RB-SF-006</w:t>
            </w:r>
          </w:p>
        </w:tc>
        <w:tc>
          <w:tcPr>
            <w:tcW w:type="dxa" w:w="4968"/>
          </w:tcPr>
          <w:p>
            <w:r>
              <w:t>Un prêt reçu est une dette et non un revenu.</w:t>
            </w:r>
          </w:p>
        </w:tc>
      </w:tr>
      <w:tr>
        <w:tc>
          <w:tcPr>
            <w:tcW w:type="dxa" w:w="4968"/>
          </w:tcPr>
          <w:p>
            <w:r>
              <w:t>RB-SF-007</w:t>
            </w:r>
          </w:p>
        </w:tc>
        <w:tc>
          <w:tcPr>
            <w:tcW w:type="dxa" w:w="4968"/>
          </w:tcPr>
          <w:p>
            <w:r>
              <w:t>Un transfert entre comptes appartenant à l’utilisateur n’est pas un revenu.</w:t>
            </w:r>
          </w:p>
        </w:tc>
      </w:tr>
    </w:tbl>
    <w:p>
      <w:pPr>
        <w:pStyle w:val="Heading1"/>
      </w:pPr>
      <w:r>
        <w:t>8. RB-TR — Transferts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RB-TR-001</w:t>
            </w:r>
          </w:p>
        </w:tc>
        <w:tc>
          <w:tcPr>
            <w:tcW w:type="dxa" w:w="4968"/>
          </w:tcPr>
          <w:p>
            <w:r>
              <w:t>Un transfert déplace de l’argent d’un compte source vers un compte destination.</w:t>
            </w:r>
          </w:p>
        </w:tc>
      </w:tr>
      <w:tr>
        <w:tc>
          <w:tcPr>
            <w:tcW w:type="dxa" w:w="4968"/>
          </w:tcPr>
          <w:p>
            <w:r>
              <w:t>RB-TR-002</w:t>
            </w:r>
          </w:p>
        </w:tc>
        <w:tc>
          <w:tcPr>
            <w:tcW w:type="dxa" w:w="4968"/>
          </w:tcPr>
          <w:p>
            <w:r>
              <w:t>Un transfert n’est pas une dépense de consommation.</w:t>
            </w:r>
          </w:p>
        </w:tc>
      </w:tr>
      <w:tr>
        <w:tc>
          <w:tcPr>
            <w:tcW w:type="dxa" w:w="4968"/>
          </w:tcPr>
          <w:p>
            <w:r>
              <w:t>RB-TR-003</w:t>
            </w:r>
          </w:p>
        </w:tc>
        <w:tc>
          <w:tcPr>
            <w:tcW w:type="dxa" w:w="4968"/>
          </w:tcPr>
          <w:p>
            <w:r>
              <w:t>Un transfert possède source, destination, montant, devise/taux si nécessaire et date.</w:t>
            </w:r>
          </w:p>
        </w:tc>
      </w:tr>
      <w:tr>
        <w:tc>
          <w:tcPr>
            <w:tcW w:type="dxa" w:w="4968"/>
          </w:tcPr>
          <w:p>
            <w:r>
              <w:t>RB-TR-004</w:t>
            </w:r>
          </w:p>
        </w:tc>
        <w:tc>
          <w:tcPr>
            <w:tcW w:type="dxa" w:w="4968"/>
          </w:tcPr>
          <w:p>
            <w:r>
              <w:t>Un transfert est atomique : les deux côtés sont validés ensemble ou aucun ne l’est.</w:t>
            </w:r>
          </w:p>
        </w:tc>
      </w:tr>
      <w:tr>
        <w:tc>
          <w:tcPr>
            <w:tcW w:type="dxa" w:w="4968"/>
          </w:tcPr>
          <w:p>
            <w:r>
              <w:t>RB-TR-005</w:t>
            </w:r>
          </w:p>
        </w:tc>
        <w:tc>
          <w:tcPr>
            <w:tcW w:type="dxa" w:w="4968"/>
          </w:tcPr>
          <w:p>
            <w:r>
              <w:t>Un transfert entre devises différentes doit appliquer un taux explicitement identifié.</w:t>
            </w:r>
          </w:p>
        </w:tc>
      </w:tr>
      <w:tr>
        <w:tc>
          <w:tcPr>
            <w:tcW w:type="dxa" w:w="4968"/>
          </w:tcPr>
          <w:p>
            <w:r>
              <w:t>RB-TR-006</w:t>
            </w:r>
          </w:p>
        </w:tc>
        <w:tc>
          <w:tcPr>
            <w:tcW w:type="dxa" w:w="4968"/>
          </w:tcPr>
          <w:p>
            <w:r>
              <w:t>Un transfert alimentant une épargne peut être lié à l’opération d’épargne.</w:t>
            </w:r>
          </w:p>
        </w:tc>
      </w:tr>
    </w:tbl>
    <w:p>
      <w:pPr>
        <w:pStyle w:val="Heading1"/>
      </w:pPr>
      <w:r>
        <w:t>9. RB-EP — Épargne</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RB-EP-001</w:t>
            </w:r>
          </w:p>
        </w:tc>
        <w:tc>
          <w:tcPr>
            <w:tcW w:type="dxa" w:w="4968"/>
          </w:tcPr>
          <w:p>
            <w:r>
              <w:t>Une opération d’épargne constitue une sortie de l’argent disponible et une affectation de fonds à l’épargne.</w:t>
            </w:r>
          </w:p>
        </w:tc>
      </w:tr>
      <w:tr>
        <w:tc>
          <w:tcPr>
            <w:tcW w:type="dxa" w:w="4968"/>
          </w:tcPr>
          <w:p>
            <w:r>
              <w:t>RB-EP-002</w:t>
            </w:r>
          </w:p>
        </w:tc>
        <w:tc>
          <w:tcPr>
            <w:tcW w:type="dxa" w:w="4968"/>
          </w:tcPr>
          <w:p>
            <w:r>
              <w:t>L’épargne apparaît séparément des dépenses de consommation.</w:t>
            </w:r>
          </w:p>
        </w:tc>
      </w:tr>
      <w:tr>
        <w:tc>
          <w:tcPr>
            <w:tcW w:type="dxa" w:w="4968"/>
          </w:tcPr>
          <w:p>
            <w:r>
              <w:t>RB-EP-003</w:t>
            </w:r>
          </w:p>
        </w:tc>
        <w:tc>
          <w:tcPr>
            <w:tcW w:type="dxa" w:w="4968"/>
          </w:tcPr>
          <w:p>
            <w:r>
              <w:t>Une épargne réelle peut être matérialisée techniquement par un transfert vers un compte d’épargne.</w:t>
            </w:r>
          </w:p>
        </w:tc>
      </w:tr>
      <w:tr>
        <w:tc>
          <w:tcPr>
            <w:tcW w:type="dxa" w:w="4968"/>
          </w:tcPr>
          <w:p>
            <w:r>
              <w:t>RB-EP-004</w:t>
            </w:r>
          </w:p>
        </w:tc>
        <w:tc>
          <w:tcPr>
            <w:tcW w:type="dxa" w:w="4968"/>
          </w:tcPr>
          <w:p>
            <w:r>
              <w:t>Un compte d’épargne peut être réel ou virtuel selon le choix de l’utilisateur.</w:t>
            </w:r>
          </w:p>
        </w:tc>
      </w:tr>
      <w:tr>
        <w:tc>
          <w:tcPr>
            <w:tcW w:type="dxa" w:w="4968"/>
          </w:tcPr>
          <w:p>
            <w:r>
              <w:t>RB-EP-005</w:t>
            </w:r>
          </w:p>
        </w:tc>
        <w:tc>
          <w:tcPr>
            <w:tcW w:type="dxa" w:w="4968"/>
          </w:tcPr>
          <w:p>
            <w:r>
              <w:t>Un objectif d’épargne possède au minimum un nom et un montant cible.</w:t>
            </w:r>
          </w:p>
        </w:tc>
      </w:tr>
      <w:tr>
        <w:tc>
          <w:tcPr>
            <w:tcW w:type="dxa" w:w="4968"/>
          </w:tcPr>
          <w:p>
            <w:r>
              <w:t>RB-EP-006</w:t>
            </w:r>
          </w:p>
        </w:tc>
        <w:tc>
          <w:tcPr>
            <w:tcW w:type="dxa" w:w="4968"/>
          </w:tcPr>
          <w:p>
            <w:r>
              <w:t>Une contribution augmente la progression et le système calcule le montant restant.</w:t>
            </w:r>
          </w:p>
        </w:tc>
      </w:tr>
      <w:tr>
        <w:tc>
          <w:tcPr>
            <w:tcW w:type="dxa" w:w="4968"/>
          </w:tcPr>
          <w:p>
            <w:r>
              <w:t>RB-EP-007</w:t>
            </w:r>
          </w:p>
        </w:tc>
        <w:tc>
          <w:tcPr>
            <w:tcW w:type="dxa" w:w="4968"/>
          </w:tcPr>
          <w:p>
            <w:r>
              <w:t>L’épargne n’est pas considérée comme argent disponible pour les dépenses courantes.</w:t>
            </w:r>
          </w:p>
        </w:tc>
      </w:tr>
      <w:tr>
        <w:tc>
          <w:tcPr>
            <w:tcW w:type="dxa" w:w="4968"/>
          </w:tcPr>
          <w:p>
            <w:r>
              <w:t>RB-EP-008</w:t>
            </w:r>
          </w:p>
        </w:tc>
        <w:tc>
          <w:tcPr>
            <w:tcW w:type="dxa" w:w="4968"/>
          </w:tcPr>
          <w:p>
            <w:r>
              <w:t>L’épargne reste incluse dans le patrimoine financier.</w:t>
            </w:r>
          </w:p>
        </w:tc>
      </w:tr>
    </w:tbl>
    <w:p>
      <w:pPr>
        <w:pStyle w:val="Heading1"/>
      </w:pPr>
      <w:r>
        <w:t>10. RB-BU — Budgets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RB-BU-001</w:t>
            </w:r>
          </w:p>
        </w:tc>
        <w:tc>
          <w:tcPr>
            <w:tcW w:type="dxa" w:w="4968"/>
          </w:tcPr>
          <w:p>
            <w:r>
              <w:t>Un budget possède une période et une devise de référence.</w:t>
            </w:r>
          </w:p>
        </w:tc>
      </w:tr>
      <w:tr>
        <w:tc>
          <w:tcPr>
            <w:tcW w:type="dxa" w:w="4968"/>
          </w:tcPr>
          <w:p>
            <w:r>
              <w:t>RB-BU-002</w:t>
            </w:r>
          </w:p>
        </w:tc>
        <w:tc>
          <w:tcPr>
            <w:tcW w:type="dxa" w:w="4968"/>
          </w:tcPr>
          <w:p>
            <w:r>
              <w:t>Un budget peut être global ou lié à une catégorie.</w:t>
            </w:r>
          </w:p>
        </w:tc>
      </w:tr>
      <w:tr>
        <w:tc>
          <w:tcPr>
            <w:tcW w:type="dxa" w:w="4968"/>
          </w:tcPr>
          <w:p>
            <w:r>
              <w:t>RB-BU-003</w:t>
            </w:r>
          </w:p>
        </w:tc>
        <w:tc>
          <w:tcPr>
            <w:tcW w:type="dxa" w:w="4968"/>
          </w:tcPr>
          <w:p>
            <w:r>
              <w:t>Le système compare dépenses réelles et budget prévu.</w:t>
            </w:r>
          </w:p>
        </w:tc>
      </w:tr>
      <w:tr>
        <w:tc>
          <w:tcPr>
            <w:tcW w:type="dxa" w:w="4968"/>
          </w:tcPr>
          <w:p>
            <w:r>
              <w:t>RB-BU-004</w:t>
            </w:r>
          </w:p>
        </w:tc>
        <w:tc>
          <w:tcPr>
            <w:tcW w:type="dxa" w:w="4968"/>
          </w:tcPr>
          <w:p>
            <w:r>
              <w:t>Le taux de consommation est calculé à partir des dépenses pertinentes.</w:t>
            </w:r>
          </w:p>
        </w:tc>
      </w:tr>
      <w:tr>
        <w:tc>
          <w:tcPr>
            <w:tcW w:type="dxa" w:w="4968"/>
          </w:tcPr>
          <w:p>
            <w:r>
              <w:t>RB-BU-005</w:t>
            </w:r>
          </w:p>
        </w:tc>
        <w:tc>
          <w:tcPr>
            <w:tcW w:type="dxa" w:w="4968"/>
          </w:tcPr>
          <w:p>
            <w:r>
              <w:t>Un dépassement est détecté lorsque les dépenses pertinentes dépassent le budget.</w:t>
            </w:r>
          </w:p>
        </w:tc>
      </w:tr>
      <w:tr>
        <w:tc>
          <w:tcPr>
            <w:tcW w:type="dxa" w:w="4968"/>
          </w:tcPr>
          <w:p>
            <w:r>
              <w:t>RB-BU-006</w:t>
            </w:r>
          </w:p>
        </w:tc>
        <w:tc>
          <w:tcPr>
            <w:tcW w:type="dxa" w:w="4968"/>
          </w:tcPr>
          <w:p>
            <w:r>
              <w:t>Les transferts ne consomment pas un budget de dépenses.</w:t>
            </w:r>
          </w:p>
        </w:tc>
      </w:tr>
      <w:tr>
        <w:tc>
          <w:tcPr>
            <w:tcW w:type="dxa" w:w="4968"/>
          </w:tcPr>
          <w:p>
            <w:r>
              <w:t>RB-BU-007</w:t>
            </w:r>
          </w:p>
        </w:tc>
        <w:tc>
          <w:tcPr>
            <w:tcW w:type="dxa" w:w="4968"/>
          </w:tcPr>
          <w:p>
            <w:r>
              <w:t>L’épargne peut être planifiée comme poste budgétaire distinct.</w:t>
            </w:r>
          </w:p>
        </w:tc>
      </w:tr>
    </w:tbl>
    <w:p>
      <w:pPr>
        <w:pStyle w:val="Heading1"/>
      </w:pPr>
      <w:r>
        <w:t>11. RB-DC — Dettes et créances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RB-DC-001</w:t>
            </w:r>
          </w:p>
        </w:tc>
        <w:tc>
          <w:tcPr>
            <w:tcW w:type="dxa" w:w="4968"/>
          </w:tcPr>
          <w:p>
            <w:r>
              <w:t>Une dette représente une somme que l’utilisateur doit à un tiers.</w:t>
            </w:r>
          </w:p>
        </w:tc>
      </w:tr>
      <w:tr>
        <w:tc>
          <w:tcPr>
            <w:tcW w:type="dxa" w:w="4968"/>
          </w:tcPr>
          <w:p>
            <w:r>
              <w:t>RB-DC-002</w:t>
            </w:r>
          </w:p>
        </w:tc>
        <w:tc>
          <w:tcPr>
            <w:tcW w:type="dxa" w:w="4968"/>
          </w:tcPr>
          <w:p>
            <w:r>
              <w:t>Une créance représente une somme qu’un tiers doit à l’utilisateur.</w:t>
            </w:r>
          </w:p>
        </w:tc>
      </w:tr>
      <w:tr>
        <w:tc>
          <w:tcPr>
            <w:tcW w:type="dxa" w:w="4968"/>
          </w:tcPr>
          <w:p>
            <w:r>
              <w:t>RB-DC-003</w:t>
            </w:r>
          </w:p>
        </w:tc>
        <w:tc>
          <w:tcPr>
            <w:tcW w:type="dxa" w:w="4968"/>
          </w:tcPr>
          <w:p>
            <w:r>
              <w:t>Une dette/créance conserve montant initial et montant restant.</w:t>
            </w:r>
          </w:p>
        </w:tc>
      </w:tr>
      <w:tr>
        <w:tc>
          <w:tcPr>
            <w:tcW w:type="dxa" w:w="4968"/>
          </w:tcPr>
          <w:p>
            <w:r>
              <w:t>RB-DC-004</w:t>
            </w:r>
          </w:p>
        </w:tc>
        <w:tc>
          <w:tcPr>
            <w:tcW w:type="dxa" w:w="4968"/>
          </w:tcPr>
          <w:p>
            <w:r>
              <w:t>Un remboursement peut être partiel ou total.</w:t>
            </w:r>
          </w:p>
        </w:tc>
      </w:tr>
      <w:tr>
        <w:tc>
          <w:tcPr>
            <w:tcW w:type="dxa" w:w="4968"/>
          </w:tcPr>
          <w:p>
            <w:r>
              <w:t>RB-DC-005</w:t>
            </w:r>
          </w:p>
        </w:tc>
        <w:tc>
          <w:tcPr>
            <w:tcW w:type="dxa" w:w="4968"/>
          </w:tcPr>
          <w:p>
            <w:r>
              <w:t>Un remboursement reçu sur une créance crée automatiquement une entrée dans le compte choisi par l’utilisateur.</w:t>
            </w:r>
          </w:p>
        </w:tc>
      </w:tr>
      <w:tr>
        <w:tc>
          <w:tcPr>
            <w:tcW w:type="dxa" w:w="4968"/>
          </w:tcPr>
          <w:p>
            <w:r>
              <w:t>RB-DC-006</w:t>
            </w:r>
          </w:p>
        </w:tc>
        <w:tc>
          <w:tcPr>
            <w:tcW w:type="dxa" w:w="4968"/>
          </w:tcPr>
          <w:p>
            <w:r>
              <w:t>Un remboursement d’une dette constitue une sortie associée à la dette.</w:t>
            </w:r>
          </w:p>
        </w:tc>
      </w:tr>
      <w:tr>
        <w:tc>
          <w:tcPr>
            <w:tcW w:type="dxa" w:w="4968"/>
          </w:tcPr>
          <w:p>
            <w:r>
              <w:t>RB-DC-007</w:t>
            </w:r>
          </w:p>
        </w:tc>
        <w:tc>
          <w:tcPr>
            <w:tcW w:type="dxa" w:w="4968"/>
          </w:tcPr>
          <w:p>
            <w:r>
              <w:t>Un montant restant nul entraîne le statut SOLDÉE.</w:t>
            </w:r>
          </w:p>
        </w:tc>
      </w:tr>
      <w:tr>
        <w:tc>
          <w:tcPr>
            <w:tcW w:type="dxa" w:w="4968"/>
          </w:tcPr>
          <w:p>
            <w:r>
              <w:t>RB-DC-008</w:t>
            </w:r>
          </w:p>
        </w:tc>
        <w:tc>
          <w:tcPr>
            <w:tcW w:type="dxa" w:w="4968"/>
          </w:tcPr>
          <w:p>
            <w:r>
              <w:t>Un prêt reçu augmente une dette envers le tiers et n’est pas un revenu.</w:t>
            </w:r>
          </w:p>
        </w:tc>
      </w:tr>
    </w:tbl>
    <w:p>
      <w:pPr>
        <w:pStyle w:val="Heading1"/>
      </w:pPr>
      <w:r>
        <w:t>12. RB-CA — Catégories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RB-CA-001</w:t>
            </w:r>
          </w:p>
        </w:tc>
        <w:tc>
          <w:tcPr>
            <w:tcW w:type="dxa" w:w="4968"/>
          </w:tcPr>
          <w:p>
            <w:r>
              <w:t>Les revenus et dépenses peuvent être classés.</w:t>
            </w:r>
          </w:p>
        </w:tc>
      </w:tr>
      <w:tr>
        <w:tc>
          <w:tcPr>
            <w:tcW w:type="dxa" w:w="4968"/>
          </w:tcPr>
          <w:p>
            <w:r>
              <w:t>RB-CA-002</w:t>
            </w:r>
          </w:p>
        </w:tc>
        <w:tc>
          <w:tcPr>
            <w:tcW w:type="dxa" w:w="4968"/>
          </w:tcPr>
          <w:p>
            <w:r>
              <w:t>L’utilisateur peut créer des catégories personnalisées.</w:t>
            </w:r>
          </w:p>
        </w:tc>
      </w:tr>
      <w:tr>
        <w:tc>
          <w:tcPr>
            <w:tcW w:type="dxa" w:w="4968"/>
          </w:tcPr>
          <w:p>
            <w:r>
              <w:t>RB-CA-003</w:t>
            </w:r>
          </w:p>
        </w:tc>
        <w:tc>
          <w:tcPr>
            <w:tcW w:type="dxa" w:w="4968"/>
          </w:tcPr>
          <w:p>
            <w:r>
              <w:t>Une catégorie utilisée historiquement ne doit pas être supprimée si cela détruit l’historique.</w:t>
            </w:r>
          </w:p>
        </w:tc>
      </w:tr>
      <w:tr>
        <w:tc>
          <w:tcPr>
            <w:tcW w:type="dxa" w:w="4968"/>
          </w:tcPr>
          <w:p>
            <w:r>
              <w:t>RB-CA-004</w:t>
            </w:r>
          </w:p>
        </w:tc>
        <w:tc>
          <w:tcPr>
            <w:tcW w:type="dxa" w:w="4968"/>
          </w:tcPr>
          <w:p>
            <w:r>
              <w:t>Une catégorie peut être désactivée tout en restant visible dans l’historique.</w:t>
            </w:r>
          </w:p>
        </w:tc>
      </w:tr>
    </w:tbl>
    <w:p>
      <w:pPr>
        <w:pStyle w:val="Heading1"/>
      </w:pPr>
      <w:r>
        <w:t>13. RB-QU — Qualification des dépenses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RB-QU-001</w:t>
            </w:r>
          </w:p>
        </w:tc>
        <w:tc>
          <w:tcPr>
            <w:tcW w:type="dxa" w:w="4968"/>
          </w:tcPr>
          <w:p>
            <w:r>
              <w:t>Une dépense peut être Nécessaire, Utile, Évitable ou Impulsive.</w:t>
            </w:r>
          </w:p>
        </w:tc>
      </w:tr>
      <w:tr>
        <w:tc>
          <w:tcPr>
            <w:tcW w:type="dxa" w:w="4968"/>
          </w:tcPr>
          <w:p>
            <w:r>
              <w:t>RB-QU-002</w:t>
            </w:r>
          </w:p>
        </w:tc>
        <w:tc>
          <w:tcPr>
            <w:tcW w:type="dxa" w:w="4968"/>
          </w:tcPr>
          <w:p>
            <w:r>
              <w:t>La qualification ne modifie pas le montant financier.</w:t>
            </w:r>
          </w:p>
        </w:tc>
      </w:tr>
      <w:tr>
        <w:tc>
          <w:tcPr>
            <w:tcW w:type="dxa" w:w="4968"/>
          </w:tcPr>
          <w:p>
            <w:r>
              <w:t>RB-QU-003</w:t>
            </w:r>
          </w:p>
        </w:tc>
        <w:tc>
          <w:tcPr>
            <w:tcW w:type="dxa" w:w="4968"/>
          </w:tcPr>
          <w:p>
            <w:r>
              <w:t>Les analyses peuvent agréger les dépenses par qualification.</w:t>
            </w:r>
          </w:p>
        </w:tc>
      </w:tr>
      <w:tr>
        <w:tc>
          <w:tcPr>
            <w:tcW w:type="dxa" w:w="4968"/>
          </w:tcPr>
          <w:p>
            <w:r>
              <w:t>RB-QU-004</w:t>
            </w:r>
          </w:p>
        </w:tc>
        <w:tc>
          <w:tcPr>
            <w:tcW w:type="dxa" w:w="4968"/>
          </w:tcPr>
          <w:p>
            <w:r>
              <w:t>L’utilisateur peut réévaluer une qualification.</w:t>
            </w:r>
          </w:p>
        </w:tc>
      </w:tr>
    </w:tbl>
    <w:p>
      <w:pPr>
        <w:pStyle w:val="Heading1"/>
      </w:pPr>
      <w:r>
        <w:t>14. RB-AN — Analyse financière</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RB-AN-001</w:t>
            </w:r>
          </w:p>
        </w:tc>
        <w:tc>
          <w:tcPr>
            <w:tcW w:type="dxa" w:w="4968"/>
          </w:tcPr>
          <w:p>
            <w:r>
              <w:t>Le système calcule les dépenses par catégorie.</w:t>
            </w:r>
          </w:p>
        </w:tc>
      </w:tr>
      <w:tr>
        <w:tc>
          <w:tcPr>
            <w:tcW w:type="dxa" w:w="4968"/>
          </w:tcPr>
          <w:p>
            <w:r>
              <w:t>RB-AN-002</w:t>
            </w:r>
          </w:p>
        </w:tc>
        <w:tc>
          <w:tcPr>
            <w:tcW w:type="dxa" w:w="4968"/>
          </w:tcPr>
          <w:p>
            <w:r>
              <w:t>Le système calcule les dépenses par qualification.</w:t>
            </w:r>
          </w:p>
        </w:tc>
      </w:tr>
      <w:tr>
        <w:tc>
          <w:tcPr>
            <w:tcW w:type="dxa" w:w="4968"/>
          </w:tcPr>
          <w:p>
            <w:r>
              <w:t>RB-AN-003</w:t>
            </w:r>
          </w:p>
        </w:tc>
        <w:tc>
          <w:tcPr>
            <w:tcW w:type="dxa" w:w="4968"/>
          </w:tcPr>
          <w:p>
            <w:r>
              <w:t>Le système peut identifier les catégories les plus coûteuses.</w:t>
            </w:r>
          </w:p>
        </w:tc>
      </w:tr>
      <w:tr>
        <w:tc>
          <w:tcPr>
            <w:tcW w:type="dxa" w:w="4968"/>
          </w:tcPr>
          <w:p>
            <w:r>
              <w:t>RB-AN-004</w:t>
            </w:r>
          </w:p>
        </w:tc>
        <w:tc>
          <w:tcPr>
            <w:tcW w:type="dxa" w:w="4968"/>
          </w:tcPr>
          <w:p>
            <w:r>
              <w:t>Le système peut identifier le cumul des petites dépenses lorsque les données le permettent.</w:t>
            </w:r>
          </w:p>
        </w:tc>
      </w:tr>
      <w:tr>
        <w:tc>
          <w:tcPr>
            <w:tcW w:type="dxa" w:w="4968"/>
          </w:tcPr>
          <w:p>
            <w:r>
              <w:t>RB-AN-005</w:t>
            </w:r>
          </w:p>
        </w:tc>
        <w:tc>
          <w:tcPr>
            <w:tcW w:type="dxa" w:w="4968"/>
          </w:tcPr>
          <w:p>
            <w:r>
              <w:t>Le système peut comparer deux périodes.</w:t>
            </w:r>
          </w:p>
        </w:tc>
      </w:tr>
      <w:tr>
        <w:tc>
          <w:tcPr>
            <w:tcW w:type="dxa" w:w="4968"/>
          </w:tcPr>
          <w:p>
            <w:r>
              <w:t>RB-AN-006</w:t>
            </w:r>
          </w:p>
        </w:tc>
        <w:tc>
          <w:tcPr>
            <w:tcW w:type="dxa" w:w="4968"/>
          </w:tcPr>
          <w:p>
            <w:r>
              <w:t>Les indicateurs sont dérivés des données enregistrées et non saisis manuellement.</w:t>
            </w:r>
          </w:p>
        </w:tc>
      </w:tr>
      <w:tr>
        <w:tc>
          <w:tcPr>
            <w:tcW w:type="dxa" w:w="4968"/>
          </w:tcPr>
          <w:p>
            <w:r>
              <w:t>RB-AN-007</w:t>
            </w:r>
          </w:p>
        </w:tc>
        <w:tc>
          <w:tcPr>
            <w:tcW w:type="dxa" w:w="4968"/>
          </w:tcPr>
          <w:p>
            <w:r>
              <w:t>Le système distingue argent disponible, argent réservé en épargne et patrimoine financier.</w:t>
            </w:r>
          </w:p>
        </w:tc>
      </w:tr>
    </w:tbl>
    <w:p>
      <w:pPr>
        <w:pStyle w:val="Heading1"/>
      </w:pPr>
      <w:r>
        <w:t>15. RB-AL — Alertes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RB-AL-001</w:t>
            </w:r>
          </w:p>
        </w:tc>
        <w:tc>
          <w:tcPr>
            <w:tcW w:type="dxa" w:w="4968"/>
          </w:tcPr>
          <w:p>
            <w:r>
              <w:t>Une alerte peut être déclenchée lorsqu’un seuil budgétaire est atteint.</w:t>
            </w:r>
          </w:p>
        </w:tc>
      </w:tr>
      <w:tr>
        <w:tc>
          <w:tcPr>
            <w:tcW w:type="dxa" w:w="4968"/>
          </w:tcPr>
          <w:p>
            <w:r>
              <w:t>RB-AL-002</w:t>
            </w:r>
          </w:p>
        </w:tc>
        <w:tc>
          <w:tcPr>
            <w:tcW w:type="dxa" w:w="4968"/>
          </w:tcPr>
          <w:p>
            <w:r>
              <w:t>Un dépassement de budget doit pouvoir être signalé.</w:t>
            </w:r>
          </w:p>
        </w:tc>
      </w:tr>
      <w:tr>
        <w:tc>
          <w:tcPr>
            <w:tcW w:type="dxa" w:w="4968"/>
          </w:tcPr>
          <w:p>
            <w:r>
              <w:t>RB-AL-003</w:t>
            </w:r>
          </w:p>
        </w:tc>
        <w:tc>
          <w:tcPr>
            <w:tcW w:type="dxa" w:w="4968"/>
          </w:tcPr>
          <w:p>
            <w:r>
              <w:t>Les seuils sont configurables.</w:t>
            </w:r>
          </w:p>
        </w:tc>
      </w:tr>
    </w:tbl>
    <w:p>
      <w:pPr>
        <w:pStyle w:val="Heading1"/>
      </w:pPr>
      <w:r>
        <w:t>16. RB-IN — Intégrité et traçabilité</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RB-IN-001</w:t>
            </w:r>
          </w:p>
        </w:tc>
        <w:tc>
          <w:tcPr>
            <w:tcW w:type="dxa" w:w="4968"/>
          </w:tcPr>
          <w:p>
            <w:r>
              <w:t>Une opération financière ne doit jamais laisser un état partiellement appliqué.</w:t>
            </w:r>
          </w:p>
        </w:tc>
      </w:tr>
      <w:tr>
        <w:tc>
          <w:tcPr>
            <w:tcW w:type="dxa" w:w="4968"/>
          </w:tcPr>
          <w:p>
            <w:r>
              <w:t>RB-IN-002</w:t>
            </w:r>
          </w:p>
        </w:tc>
        <w:tc>
          <w:tcPr>
            <w:tcW w:type="dxa" w:w="4968"/>
          </w:tcPr>
          <w:p>
            <w:r>
              <w:t>Une modification de transaction conserve la cohérence des soldes et indicateurs.</w:t>
            </w:r>
          </w:p>
        </w:tc>
      </w:tr>
      <w:tr>
        <w:tc>
          <w:tcPr>
            <w:tcW w:type="dxa" w:w="4968"/>
          </w:tcPr>
          <w:p>
            <w:r>
              <w:t>RB-IN-003</w:t>
            </w:r>
          </w:p>
        </w:tc>
        <w:tc>
          <w:tcPr>
            <w:tcW w:type="dxa" w:w="4968"/>
          </w:tcPr>
          <w:p>
            <w:r>
              <w:t>Une suppression de transaction conserve la cohérence des soldes et indicateurs.</w:t>
            </w:r>
          </w:p>
        </w:tc>
      </w:tr>
      <w:tr>
        <w:tc>
          <w:tcPr>
            <w:tcW w:type="dxa" w:w="4968"/>
          </w:tcPr>
          <w:p>
            <w:r>
              <w:t>RB-IN-004</w:t>
            </w:r>
          </w:p>
        </w:tc>
        <w:tc>
          <w:tcPr>
            <w:tcW w:type="dxa" w:w="4968"/>
          </w:tcPr>
          <w:p>
            <w:r>
              <w:t>Les taux de change et autres paramètres historiques influençant les calculs sont historisés.</w:t>
            </w:r>
          </w:p>
        </w:tc>
      </w:tr>
      <w:tr>
        <w:tc>
          <w:tcPr>
            <w:tcW w:type="dxa" w:w="4968"/>
          </w:tcPr>
          <w:p>
            <w:r>
              <w:t>RB-IN-005</w:t>
            </w:r>
          </w:p>
        </w:tc>
        <w:tc>
          <w:tcPr>
            <w:tcW w:type="dxa" w:w="4968"/>
          </w:tcPr>
          <w:p>
            <w:r>
              <w:t>Les soldes et indicateurs doivent être reproductibles à partir des données financières.</w:t>
            </w:r>
          </w:p>
        </w:tc>
      </w:tr>
      <w:tr>
        <w:tc>
          <w:tcPr>
            <w:tcW w:type="dxa" w:w="4968"/>
          </w:tcPr>
          <w:p>
            <w:r>
              <w:t>RB-IN-006</w:t>
            </w:r>
          </w:p>
        </w:tc>
        <w:tc>
          <w:tcPr>
            <w:tcW w:type="dxa" w:w="4968"/>
          </w:tcPr>
          <w:p>
            <w:r>
              <w:t>Un changement de paramètre actuel ne doit pas modifier silencieusement les événements historiques.</w:t>
            </w:r>
          </w:p>
        </w:tc>
      </w:tr>
    </w:tbl>
    <w:p>
      <w:pPr>
        <w:pStyle w:val="Heading1"/>
      </w:pPr>
      <w:r>
        <w:t>17. Règles de calcul de référence</w:t>
      </w:r>
    </w:p>
    <w:p>
      <w:r>
        <w:rPr>
          <w:b/>
        </w:rPr>
        <w:t xml:space="preserve">Solde : </w:t>
      </w:r>
      <w:r>
        <w:t>Solde initial + entrées − sorties, en tenant compte des transferts et conversions applicables.</w:t>
      </w:r>
    </w:p>
    <w:p>
      <w:r>
        <w:rPr>
          <w:b/>
        </w:rPr>
        <w:t xml:space="preserve">Montant restant dette/créance : </w:t>
      </w:r>
      <w:r>
        <w:t>Montant initial − remboursements validés.</w:t>
      </w:r>
    </w:p>
    <w:p>
      <w:r>
        <w:rPr>
          <w:b/>
        </w:rPr>
        <w:t xml:space="preserve">Progression épargne : </w:t>
      </w:r>
      <w:r>
        <w:t>Montant affecté à l’objectif / montant cible × 100.</w:t>
      </w:r>
    </w:p>
    <w:p>
      <w:r>
        <w:rPr>
          <w:b/>
        </w:rPr>
        <w:t xml:space="preserve">Taux d’épargne : </w:t>
      </w:r>
      <w:r>
        <w:t>Montant épargné / revenus pertinents × 100, si les revenus sont supérieurs à zéro.</w:t>
      </w:r>
    </w:p>
    <w:p>
      <w:r>
        <w:rPr>
          <w:b/>
        </w:rPr>
        <w:t xml:space="preserve">Consommation budget : </w:t>
      </w:r>
      <w:r>
        <w:t>Dépenses pertinentes / budget × 100.</w:t>
      </w:r>
    </w:p>
    <w:p>
      <w:r>
        <w:rPr>
          <w:b/>
        </w:rPr>
        <w:t xml:space="preserve">Patrimoine financier : </w:t>
      </w:r>
      <w:r>
        <w:t>Valeur des avoirs après conversion éventuelle dans une devise de référence, sans double comptage.</w:t>
      </w:r>
    </w:p>
    <w:p>
      <w:pPr>
        <w:pStyle w:val="Heading1"/>
      </w:pPr>
      <w:r>
        <w:t>18. Scénarios structurants</w:t>
      </w:r>
    </w:p>
    <w:p>
      <w:pPr>
        <w:pStyle w:val="ListBullet"/>
      </w:pPr>
      <w:r>
        <w:t>500 USD reçus, 100 USD épargnés : 400 USD restent disponibles avant les autres dépenses ; les 100 USD restent dans le patrimoine.</w:t>
      </w:r>
    </w:p>
    <w:p>
      <w:pPr>
        <w:pStyle w:val="ListBullet"/>
      </w:pPr>
      <w:r>
        <w:t>Budget de 100 USD couvert par 80 USD et 40 000 CDF avec un taux de 1 USD = 2 000 CDF : la partie CDF représente 20 USD.</w:t>
      </w:r>
    </w:p>
    <w:p>
      <w:pPr>
        <w:pStyle w:val="ListBullet"/>
      </w:pPr>
      <w:r>
        <w:t>10 USD disponibles et dépense de 20 USD : la validation est bloquée tant qu’une source supplémentaire de 10 USD n’est pas explicitement définie.</w:t>
      </w:r>
    </w:p>
    <w:p>
      <w:pPr>
        <w:pStyle w:val="ListBullet"/>
      </w:pPr>
      <w:r>
        <w:t>Une dépense de 30 USD peut être financée par plusieurs sources, dont la somme doit atteindre 30 USD.</w:t>
      </w:r>
    </w:p>
    <w:p>
      <w:pPr>
        <w:pStyle w:val="ListBullet"/>
      </w:pPr>
      <w:r>
        <w:t>Une créance de 100 USD remboursée de 40 USD génère automatiquement une entrée de 40 USD dans le compte choisi et laisse 60 USD de créance.</w:t>
      </w:r>
    </w:p>
    <w:p>
      <w:pPr>
        <w:pStyle w:val="ListBullet"/>
      </w:pPr>
      <w:r>
        <w:t>Un transfert de 100 USD entre deux comptes de l’utilisateur déplace les fonds sans augmenter les dépenses.</w:t>
      </w:r>
    </w:p>
    <w:p>
      <w:pPr>
        <w:pStyle w:val="Heading1"/>
      </w:pPr>
      <w:r>
        <w:t>19. Statut du document</w:t>
      </w:r>
    </w:p>
    <w:p>
      <w:r>
        <w:t>Cette version constitue la référence métier V1 de FinTrack. Les règles seront affinées lors des cas d’utilisation, de la conception du modèle de données, de la spécification API et des critères d’acceptation.</w:t>
      </w:r>
    </w:p>
    <w:p>
      <w:r>
        <w:br w:type="page"/>
      </w:r>
    </w:p>
    <w:p>
      <w:pPr>
        <w:jc w:val="center"/>
      </w:pPr>
      <w:r>
        <w:rPr>
          <w:b/>
          <w:sz w:val="40"/>
        </w:rPr>
        <w:t>FINTRACK</w:t>
      </w:r>
    </w:p>
    <w:p>
      <w:pPr>
        <w:jc w:val="center"/>
      </w:pPr>
      <w:r>
        <w:rPr>
          <w:b/>
          <w:sz w:val="32"/>
        </w:rPr>
        <w:t>Consolidation des décisions métier — Version 1.2</w:t>
      </w:r>
    </w:p>
    <w:p>
      <w:pPr>
        <w:jc w:val="center"/>
      </w:pPr>
      <w:r>
        <w:rPr>
          <w:i/>
        </w:rPr>
        <w:t>Complément au document de référence V1.0 — décisions validées jusqu’au point 100, puis décisions complémentaires de la section 12</w:t>
      </w:r>
    </w:p>
    <w:p>
      <w:pPr>
        <w:pStyle w:val="Heading1"/>
      </w:pPr>
      <w:r>
        <w:t>1. Objet et portée de cette consolidation</w:t>
      </w:r>
    </w:p>
    <w:p>
      <w:r>
        <w:t>Cette version consolide les décisions prises pendant l’analyse collaborative des règles métier, jusqu’au point 100 inclus. Elle complète le document de référence V1.0 sans prétendre remplacer les exigences fonctionnelles et non fonctionnelles. En cas de divergence entre une formulation ancienne du document V1.0 et une décision explicitement validée plus tard, la décision validée la plus récente prévaut. Les détails d’implémentation seront précisés pendant les cas d’utilisation, la conception des données, l’API et les tests d’acceptation.</w:t>
      </w:r>
    </w:p>
    <w:p>
      <w:r>
        <w:t>Décision de cadrage : la collecte exploratoire des règles métier s’arrête au point 100. Les cas d’utilisation et la conception détaillée pourront révéler une contradiction ou un blocage majeur à résoudre, mais ne doivent pas relancer une exploration indéfinie de cas particuliers.</w:t>
      </w:r>
    </w:p>
    <w:p>
      <w:pPr>
        <w:pStyle w:val="Heading2"/>
      </w:pPr>
      <w:r>
        <w:t>2. Dashboard, analyses et alertes (points 23 à 39)</w:t>
      </w:r>
    </w:p>
    <w:p>
      <w:pPr>
        <w:pStyle w:val="ListBullet"/>
      </w:pPr>
      <w:r>
        <w:t>Le tableau de bord distingue l’argent disponible, l’épargne, le patrimoine financier, les revenus et dépenses de la période, l’épargne constituée, les budgets actifs et dépassés, les dépenses non planifiées, les créances à recevoir et les dettes à payer.</w:t>
      </w:r>
    </w:p>
    <w:p>
      <w:pPr>
        <w:pStyle w:val="ListBullet"/>
      </w:pPr>
      <w:r>
        <w:t>La période par défaut est le mois courant. L’utilisateur peut choisir aujourd’hui, semaine, mois, année, période précédente ou période personnalisée.</w:t>
      </w:r>
    </w:p>
    <w:p>
      <w:pPr>
        <w:pStyle w:val="ListBullet"/>
      </w:pPr>
      <w:r>
        <w:t>Les analyses combinent chiffres, graphiques et comparaisons historiques. Une hausse ou une baisse est présentée comme un constat, pas comme un jugement automatique.</w:t>
      </w:r>
    </w:p>
    <w:p>
      <w:pPr>
        <w:pStyle w:val="ListBullet"/>
      </w:pPr>
      <w:r>
        <w:t>Les analyses par catégorie distinguent notamment le montant le plus élevé, la plus forte hausse et les dépassements récurrents.</w:t>
      </w:r>
    </w:p>
    <w:p>
      <w:pPr>
        <w:pStyle w:val="ListBullet"/>
      </w:pPr>
      <w:r>
        <w:t>L’utilisateur peut qualifier une dépense. Le système peut signaler des tendances statistiques — dépenses inhabituelles, petites dépenses cumulées, dépenses non planifiées, hausses de catégorie ou dépassements fréquents — sans décider automatiquement qu’une dépense est inutile.</w:t>
      </w:r>
    </w:p>
    <w:p>
      <w:pPr>
        <w:pStyle w:val="ListBullet"/>
      </w:pPr>
      <w:r>
        <w:t>Le comportement attendu suit la chaîne observer, analyser, détecter, expliquer, recommander, proposer une action puis laisser l’utilisateur décider. Les changements financiers importants exigent une confirmation.</w:t>
      </w:r>
    </w:p>
    <w:p>
      <w:pPr>
        <w:pStyle w:val="ListBullet"/>
      </w:pPr>
      <w:r>
        <w:t>Les comparaisons utilisent par défaut une période équivalente, avec possibilité de la modifier. Les alertes sont configurables, contextualisées, graduées et conçues pour limiter les répétitions inutiles.</w:t>
      </w:r>
    </w:p>
    <w:p>
      <w:pPr>
        <w:pStyle w:val="ListBullet"/>
      </w:pPr>
      <w:r>
        <w:t>Les alertes importantes gardent un historique avec leur évolution et leur résolution. Les notifications externes sont facultatives.</w:t>
      </w:r>
    </w:p>
    <w:p>
      <w:pPr>
        <w:pStyle w:val="ListBullet"/>
      </w:pPr>
      <w:r>
        <w:t>L’apprentissage adaptatif des habitudes personnelles est hors périmètre V1. Les analyses V1 reposent sur des règles explicites et des statistiques.</w:t>
      </w:r>
    </w:p>
    <w:p>
      <w:pPr>
        <w:pStyle w:val="Heading2"/>
      </w:pPr>
      <w:r>
        <w:t>3. Architecture d’usage, sauvegarde et export (points 40 à 44)</w:t>
      </w:r>
    </w:p>
    <w:p>
      <w:pPr>
        <w:pStyle w:val="ListBullet"/>
      </w:pPr>
      <w:r>
        <w:t>La V1 privilégie un usage local simple et ne promet pas de synchronisation multi-appareils. Le fonctionnement hors ligne doit être cohérent avec l’architecture locale retenue pour React, FastAPI et SQLite.</w:t>
      </w:r>
    </w:p>
    <w:p>
      <w:pPr>
        <w:pStyle w:val="ListBullet"/>
      </w:pPr>
      <w:r>
        <w:t>Les sauvegardes peuvent être manuelles et automatiques selon une configuration simple. La restauration exige le choix d’une sauvegarde, une confirmation et, si possible, un contrôle d’intégrité.</w:t>
      </w:r>
    </w:p>
    <w:p>
      <w:pPr>
        <w:pStyle w:val="ListBullet"/>
      </w:pPr>
      <w:r>
        <w:t>L’export est distinct de la sauvegarde technique. Le CSV est prioritaire en V1 ; les formats plus avancés peuvent être différés.</w:t>
      </w:r>
    </w:p>
    <w:p>
      <w:pPr>
        <w:pStyle w:val="ListBullet"/>
      </w:pPr>
      <w:r>
        <w:t>Les opérations financières sont annulées logiquement plutôt que supprimées physiquement. Les budgets peuvent être annulés logiquement et les comptes désactivés, tout en conservant l’historique. Les actions destructrices exigent une confirmation.</w:t>
      </w:r>
    </w:p>
    <w:p>
      <w:pPr>
        <w:pStyle w:val="Heading2"/>
      </w:pPr>
      <w:r>
        <w:t>4. Modifications, annulations, audit et dépendances (points 45 à 51)</w:t>
      </w:r>
    </w:p>
    <w:p>
      <w:pPr>
        <w:pStyle w:val="ListBullet"/>
      </w:pPr>
      <w:r>
        <w:t>Toute modification importante conserve l’ancienne valeur, la nouvelle valeur, la date/heure, la nature de la modification et, si fourni, le motif.</w:t>
      </w:r>
    </w:p>
    <w:p>
      <w:pPr>
        <w:pStyle w:val="ListBullet"/>
      </w:pPr>
      <w:r>
        <w:t>Après une modification ou une annulation, tous les soldes et indicateurs concernés sont recalculés : budgets, revenus, dépenses, dettes, créances, épargne, statistiques, graphiques, alertes et analyses.</w:t>
      </w:r>
    </w:p>
    <w:p>
      <w:pPr>
        <w:pStyle w:val="ListBullet"/>
      </w:pPr>
      <w:r>
        <w:t>L’annulation d’une dépense restaure ses effets financiers actuels sans effacer l’événement historique.</w:t>
      </w:r>
    </w:p>
    <w:p>
      <w:pPr>
        <w:pStyle w:val="ListBullet"/>
      </w:pPr>
      <w:r>
        <w:t>Lorsqu’une opération source est annulée ou corrigée, FinTrack identifie les opérations dépendantes et recalcule les conséquences. Les transformations non ambiguës peuvent être automatisées ; lorsque plusieurs traitements sont possibles, l’utilisateur doit choisir.</w:t>
      </w:r>
    </w:p>
    <w:p>
      <w:pPr>
        <w:pStyle w:val="ListBullet"/>
      </w:pPr>
      <w:r>
        <w:t>Chaque opération affectée conserve un lien causal vers l’opération qui a déclenché le changement. L’historique des événements et la situation financière corrigée sont consultables séparément.</w:t>
      </w:r>
    </w:p>
    <w:p>
      <w:pPr>
        <w:pStyle w:val="Heading2"/>
      </w:pPr>
      <w:r>
        <w:t>5. Remboursements, financements et réaffectations (points 52 à 68)</w:t>
      </w:r>
    </w:p>
    <w:p>
      <w:pPr>
        <w:pStyle w:val="ListBullet"/>
      </w:pPr>
      <w:r>
        <w:t>Un remboursement reçu est une opération distincte liée à la dépense d’origine. Une dépense de 100 avec un remboursement de 30 produit une dépense nette de 70.</w:t>
      </w:r>
    </w:p>
    <w:p>
      <w:pPr>
        <w:pStyle w:val="ListBullet"/>
      </w:pPr>
      <w:r>
        <w:t>Les remboursements cumulés, le montant encore remboursable et tout excédent sont suivis. Si le remboursement dépasse la dépense, FinTrack demande la qualification de l’excédent au lieu de le classer automatiquement comme revenu.</w:t>
      </w:r>
    </w:p>
    <w:p>
      <w:pPr>
        <w:pStyle w:val="ListBullet"/>
      </w:pPr>
      <w:r>
        <w:t>Si la dépense d’origine est annulée ou corrigée après un remboursement, FinTrack recalcule la chaîne et signale tout excédent à requalifier. Une correction du remboursement garde un historique et met à jour les valeurs dépendantes.</w:t>
      </w:r>
    </w:p>
    <w:p>
      <w:pPr>
        <w:pStyle w:val="ListBullet"/>
      </w:pPr>
      <w:r>
        <w:t>Une dépense peut être financée par plusieurs sources ; une source peut financer plusieurs dépenses. Les allocations partielles sont permises et traçables.</w:t>
      </w:r>
    </w:p>
    <w:p>
      <w:pPr>
        <w:pStyle w:val="ListBullet"/>
      </w:pPr>
      <w:r>
        <w:t>Le total des sources affectées doit couvrir le montant de la dépense avant validation. Si le montant change, si une source est retirée ou si une allocation est modifiée, FinTrack détecte tout déficit ou surplus.</w:t>
      </w:r>
    </w:p>
    <w:p>
      <w:pPr>
        <w:pStyle w:val="ListBullet"/>
      </w:pPr>
      <w:r>
        <w:t>En cas de déficit ou de surplus ambigu, FinTrack propose des choix et demande confirmation avant de valider. Une réaffectation ne se fait jamais automatiquement sans accord de l’utilisateur.</w:t>
      </w:r>
    </w:p>
    <w:p>
      <w:pPr>
        <w:pStyle w:val="ListBullet"/>
      </w:pPr>
      <w:r>
        <w:t>Le changement d’une source est atomique : vérifier la disponibilité de la nouvelle source, remplacer l’allocation, contrôler les dépendances et recalculer les indicateurs, ou ne rien appliquer si l’opération échoue.</w:t>
      </w:r>
    </w:p>
    <w:p>
      <w:pPr>
        <w:pStyle w:val="ListBullet"/>
      </w:pPr>
      <w:r>
        <w:t>L’historique des allocations conserve l’ancienne et la nouvelle répartition, l’heure, le motif, la cause, les opérations affectées et les conséquences.</w:t>
      </w:r>
    </w:p>
    <w:p>
      <w:pPr>
        <w:pStyle w:val="ListBullet"/>
      </w:pPr>
      <w:r>
        <w:t>Aucun fonds n’est réservé à l’avance en V1 : le solde disponible reflète les mouvements réellement enregistrés.</w:t>
      </w:r>
    </w:p>
    <w:p>
      <w:pPr>
        <w:pStyle w:val="Heading2"/>
      </w:pPr>
      <w:r>
        <w:t>6. Prévisions de dépenses et récurrences (points 69 à 94)</w:t>
      </w:r>
    </w:p>
    <w:p>
      <w:pPr>
        <w:pStyle w:val="ListBullet"/>
      </w:pPr>
      <w:r>
        <w:t>Une prévision peut avoir une échéance, une catégorie, un compte suggéré, un montant et une fréquence quotidienne, hebdomadaire, mensuelle, annuelle ou personnalisée. Une prévision n’affecte ni le solde réel ni les dépenses réelles tant qu’un paiement n’a pas été enregistré.</w:t>
      </w:r>
    </w:p>
    <w:p>
      <w:pPr>
        <w:pStyle w:val="ListBullet"/>
      </w:pPr>
      <w:r>
        <w:t>Les états d’une prévision comprennent notamment Prévue, Réalisée, Annulée, Reportée et En retard. Une échéance dépassée ne devient jamais automatiquement une dépense réelle.</w:t>
      </w:r>
    </w:p>
    <w:p>
      <w:pPr>
        <w:pStyle w:val="ListBullet"/>
      </w:pPr>
      <w:r>
        <w:t>La réalisation d’une prévision crée, après confirmation, une dépense réelle liée à la prévision. Le montant, la devise et la date réels sont enregistrés ; la prévision d’origine reste consultable.</w:t>
      </w:r>
    </w:p>
    <w:p>
      <w:pPr>
        <w:pStyle w:val="ListBullet"/>
      </w:pPr>
      <w:r>
        <w:t>Une prévision peut être réglée par plusieurs paiements partiels. Le montant restant, le report d’échéance, la clôture avec un solde impayé et un éventuel dépassement sont suivis sans double comptabilisation.</w:t>
      </w:r>
    </w:p>
    <w:p>
      <w:pPr>
        <w:pStyle w:val="ListBullet"/>
      </w:pPr>
      <w:r>
        <w:t>L’utilisateur peut annuler une occurrence, arrêter les occurrences futures, reporter une prévision, modifier son montant, sa catégorie, son compte suggéré ou sa fréquence, suspendre puis reprendre une récurrence. L’historique est conservé et les paiements réels passés ne sont pas modifiés silencieusement.</w:t>
      </w:r>
    </w:p>
    <w:p>
      <w:pPr>
        <w:pStyle w:val="ListBullet"/>
      </w:pPr>
      <w:r>
        <w:t>Lorsqu’une dépense réelle est saisie manuellement, FinTrack peut proposer de la relier à une prévision existante. La confirmation est nécessaire. Une dépense réelle peut être répartie entre plusieurs prévisions, mais elle reste une seule dépense.</w:t>
      </w:r>
    </w:p>
    <w:p>
      <w:pPr>
        <w:pStyle w:val="ListBullet"/>
      </w:pPr>
      <w:r>
        <w:t>Si le montant réel est supérieur au montant prévu, FinTrack signale l’écart et demande comment traiter le surplus. Si le montant réel est inférieur, l’écart favorable n’est pas un revenu ; l’utilisateur décide s’il faut modifier les prévisions futures ou les budgets.</w:t>
      </w:r>
    </w:p>
    <w:p>
      <w:pPr>
        <w:pStyle w:val="ListBullet"/>
      </w:pPr>
      <w:r>
        <w:t>Si le montant prévu est modifié après un paiement partiel, les paiements réels restent inchangés. FinTrack recalcule le restant dû et signale les paiements qui dépassent désormais le montant prévisionnel.</w:t>
      </w:r>
    </w:p>
    <w:p>
      <w:pPr>
        <w:pStyle w:val="ListBullet"/>
      </w:pPr>
      <w:r>
        <w:t>Une prévision abandonnée après un paiement partiel peut être annulée sans effacer les paiements réels. Un remboursement attendu n’est pas compté comme reçu ; le remboursement réel est une opération distincte liée à l’opération concernée.</w:t>
      </w:r>
    </w:p>
    <w:p>
      <w:pPr>
        <w:pStyle w:val="ListBullet"/>
      </w:pPr>
      <w:r>
        <w:t>Les montants récurrents peuvent varier d’une occurrence à l’autre. Les changements s’appliquent à une occurrence ou aux occurrences futures selon le choix de l’utilisateur, jamais aux dépenses réelles passées.</w:t>
      </w:r>
    </w:p>
    <w:p>
      <w:pPr>
        <w:pStyle w:val="ListBullet"/>
      </w:pPr>
      <w:r>
        <w:t>Un changement de fréquence prend effet à une date choisie, conserve l’ancienne fréquence et prévient les doublons. Un changement de catégorie ou de compte suggéré est historisé ; toute reclassification d’une dépense réelle exige confirmation.</w:t>
      </w:r>
    </w:p>
    <w:p>
      <w:pPr>
        <w:pStyle w:val="ListBullet"/>
      </w:pPr>
      <w:r>
        <w:t>La suspension ou l’arrêt d’un service ne suppose pas que le contrat a réellement été résilié. FinTrack peut proposer un rappel de vérification. À la reprise, les occurrences manquées ne sont pas générées rétroactivement sans décision de l’utilisateur.</w:t>
      </w:r>
    </w:p>
    <w:p>
      <w:pPr>
        <w:pStyle w:val="ListBullet"/>
      </w:pPr>
      <w:r>
        <w:t>Par défaut, la prévision de trésorerie suit la date de paiement. Une répartition analytique facultative peut attribuer un coût à plusieurs périodes de couverture, sans créer d’opération financière artificielle.</w:t>
      </w:r>
    </w:p>
    <w:p>
      <w:pPr>
        <w:pStyle w:val="ListBullet"/>
      </w:pPr>
      <w:r>
        <w:t>Pour une récurrence mensuelle fixée au 29, 30 ou 31, une règle choisie détermine si une date inexistante est déplacée au dernier jour du mois ou omise. Pour les jours non ouvrés, la série peut conserver la date, avancer au jour ouvrable précédent ou reporter au suivant. La date théorique et la date ajustée sont conservées.</w:t>
      </w:r>
    </w:p>
    <w:p>
      <w:pPr>
        <w:pStyle w:val="Heading2"/>
      </w:pPr>
      <w:r>
        <w:t>7. Prévisions et paiements en devises différentes (point 95)</w:t>
      </w:r>
    </w:p>
    <w:p>
      <w:pPr>
        <w:pStyle w:val="ListBullet"/>
      </w:pPr>
      <w:r>
        <w:t>La prévision conserve sa devise et son montant de référence. Un équivalent dans la devise du compte peut être affiché comme estimation à partir du taux sélectionné.</w:t>
      </w:r>
    </w:p>
    <w:p>
      <w:pPr>
        <w:pStyle w:val="ListBullet"/>
      </w:pPr>
      <w:r>
        <w:t>Le taux et l’estimation peuvent être ajustés pour une occurrence donnée, avec historique. Au paiement, le montant et la devise réellement débités font foi ; la prévision n’impose pas artificiellement son taux au paiement réel.</w:t>
      </w:r>
    </w:p>
    <w:p>
      <w:pPr>
        <w:pStyle w:val="Heading2"/>
      </w:pPr>
      <w:r>
        <w:t>8. Frais, paiements multi-devises et montants estimés (points 96 à 98)</w:t>
      </w:r>
    </w:p>
    <w:p>
      <w:pPr>
        <w:pStyle w:val="ListBullet"/>
      </w:pPr>
      <w:r>
        <w:t>Les frais supplémentaires liés à un achat sont distingués du coût de l’achat et reliés au même paiement. Leur nature, montant et devise peuvent être précisés. Les frais prévus et réellement payés sont distincts ; les indicateurs sont recalculés sans double comptabilisation.</w:t>
      </w:r>
    </w:p>
    <w:p>
      <w:pPr>
        <w:pStyle w:val="ListBullet"/>
      </w:pPr>
      <w:r>
        <w:t>Une même dépense peut être réglée par plusieurs paiements partiels dans des devises différentes. Chaque paiement conserve son montant et sa devise réels ainsi que le taux effectivement utilisé pour toute conversion. Le total est contrôlé dans une devise de référence sans addition directe de devises différentes.</w:t>
      </w:r>
    </w:p>
    <w:p>
      <w:pPr>
        <w:pStyle w:val="ListBullet"/>
      </w:pPr>
      <w:r>
        <w:t>Un montant peut être exact ou estimé. Une estimation est clairement marquée comme telle, peut être accompagnée d’une source ou d’un motif et peut être corrigée ultérieurement. L’ancienne valeur, la nouvelle valeur et les conséquences de la correction sont historisées.</w:t>
      </w:r>
    </w:p>
    <w:p>
      <w:pPr>
        <w:pStyle w:val="Heading2"/>
      </w:pPr>
      <w:r>
        <w:t>9. Détection des doublons potentiels (point 99)</w:t>
      </w:r>
    </w:p>
    <w:p>
      <w:pPr>
        <w:pStyle w:val="ListBullet"/>
      </w:pPr>
      <w:r>
        <w:t>FinTrack compare des critères tels que le montant, la date, le compte, la catégorie et la description afin de signaler une saisie potentiellement dupliquée.</w:t>
      </w:r>
    </w:p>
    <w:p>
      <w:pPr>
        <w:pStyle w:val="ListBullet"/>
      </w:pPr>
      <w:r>
        <w:t>Le système n’annule ni ne supprime automatiquement une opération sur la seule base d’une ressemblance. L’utilisateur peut confirmer que l’opération est légitime ou annuler la nouvelle saisie ; l’annulation reste traçable.</w:t>
      </w:r>
    </w:p>
    <w:p>
      <w:pPr>
        <w:pStyle w:val="Heading2"/>
      </w:pPr>
      <w:r>
        <w:t>10. Opération de nature incertaine (point 100)</w:t>
      </w:r>
    </w:p>
    <w:p>
      <w:pPr>
        <w:pStyle w:val="ListBullet"/>
      </w:pPr>
      <w:r>
        <w:t>Une opération dont la nature n’est pas encore connue peut être enregistrée provisoirement avec le statut « À qualifier » et les informations déjà connues.</w:t>
      </w:r>
    </w:p>
    <w:p>
      <w:pPr>
        <w:pStyle w:val="ListBullet"/>
      </w:pPr>
      <w:r>
        <w:t>FinTrack ne lui attribue pas arbitrairement la nature de revenu, dépense, transfert, remboursement, dette ou créance. Les montants en attente de qualification sont distingués des montants confirmés dans les analyses concernées.</w:t>
      </w:r>
    </w:p>
    <w:p>
      <w:pPr>
        <w:pStyle w:val="ListBullet"/>
      </w:pPr>
      <w:r>
        <w:t>FinTrack peut rappeler à l’utilisateur les opérations non résolues. Lorsqu’une nature est confirmée, les soldes, revenus, dépenses, dettes, créances et indicateurs concernés sont recalculés. La qualification et ses effets restent historisés.</w:t>
      </w:r>
    </w:p>
    <w:p>
      <w:pPr>
        <w:pStyle w:val="Heading1"/>
      </w:pPr>
      <w:r>
        <w:t>11. Points de cohérence à appliquer pendant la conception</w:t>
      </w:r>
    </w:p>
    <w:p>
      <w:pPr>
        <w:pStyle w:val="ListBullet"/>
      </w:pPr>
      <w:r>
        <w:t>L’épargne est toujours représentée par un compte réel ; une épargne virtuelle n’est pas retenue. L’épargne réduit l’argent disponible, mais n’est pas une dépense de consommation et reste comprise dans le patrimoine financier.</w:t>
      </w:r>
    </w:p>
    <w:p>
      <w:pPr>
        <w:pStyle w:val="ListBullet"/>
      </w:pPr>
      <w:r>
        <w:t>Un retrait d’épargne est un mouvement de l’épargne vers l’argent disponible, et non un revenu. Un transfert entre comptes personnels n’est ni un revenu ni une dépense de consommation.</w:t>
      </w:r>
    </w:p>
    <w:p>
      <w:pPr>
        <w:pStyle w:val="ListBullet"/>
      </w:pPr>
      <w:r>
        <w:t>Les prêts reçus sont des dettes, les remboursements reçus d’une créance créent une entrée dans le compte choisi, et les cadeaux reçus sont des revenus exceptionnels.</w:t>
      </w:r>
    </w:p>
    <w:p>
      <w:pPr>
        <w:pStyle w:val="ListBullet"/>
      </w:pPr>
      <w:r>
        <w:t>Les montants USD et CDF ne sont jamais additionnés directement. Les conversions conservent le taux, le sens et l’historique pertinents.</w:t>
      </w:r>
    </w:p>
    <w:p>
      <w:pPr>
        <w:pStyle w:val="ListBullet"/>
      </w:pPr>
      <w:r>
        <w:t>La correction d’une opération conserve l’historique ; les soldes et indicateurs actuels sont recalculés à partir des données financières et des relations entre opérations.</w:t>
      </w:r>
    </w:p>
    <w:p>
      <w:pPr>
        <w:pStyle w:val="ListBullet"/>
      </w:pPr>
      <w:r>
        <w:t>Les fonctionnalités avancées d’apprentissage adaptatif et de synchronisation multi-appareils ne font pas partie de la V1.</w:t>
      </w:r>
    </w:p>
    <w:p>
      <w:pPr>
        <w:pStyle w:val="Heading1"/>
      </w:pPr>
      <w:r>
        <w:t>12. Décisions complémentaires (version 1.2)</w:t>
      </w:r>
    </w:p>
    <w:p>
      <w:r>
        <w:t>Ces décisions complètent la V1.1. Elles sont issues de la rédaction des cas d’utilisation et des précisions du propriétaire du projet. En cas de divergence avec une formulation antérieure, elles prévalent.</w:t>
      </w:r>
    </w:p>
    <w:p>
      <w:pPr>
        <w:pStyle w:val="Heading2"/>
      </w:pPr>
      <w:r>
        <w:t>12.1 Taux de change fixé par l’utilisateur</w:t>
      </w:r>
    </w:p>
    <w:p>
      <w:pPr>
        <w:pStyle w:val="ListBullet"/>
      </w:pPr>
      <w:r>
        <w:t>Le taux USD/CDF n’est jamais imposé, préenregistré ni mis à jour automatiquement : l’utilisateur le fixe lui-même, car il peut varier selon le pays ou le lieu.</w:t>
      </w:r>
    </w:p>
    <w:p>
      <w:pPr>
        <w:pStyle w:val="ListBullet"/>
      </w:pPr>
      <w:r>
        <w:t>Aucune conversion n’est possible tant qu’un taux n’a pas été défini. L’application demande l’initialisation du taux avant la première opération qui en dépend ; les opérations dans une seule devise restent possibles.</w:t>
      </w:r>
    </w:p>
    <w:p>
      <w:pPr>
        <w:pStyle w:val="ListBullet"/>
      </w:pPr>
      <w:r>
        <w:t>L’initialisation du taux et chaque modification sont historisées : ancienne valeur (aucune pour l’initialisation), nouvelle valeur, date/heure et motif facultatif.</w:t>
      </w:r>
    </w:p>
    <w:p>
      <w:pPr>
        <w:pStyle w:val="ListBullet"/>
      </w:pPr>
      <w:r>
        <w:t>À chaque opération qui exige une conversion, le taux courant est proposé et l’utilisateur peut le modifier pour cette seule opération. Le taux appliqué est conservé avec l’opération ; le taux courant des paramètres n’est pas modifié.</w:t>
      </w:r>
    </w:p>
    <w:p>
      <w:pPr>
        <w:pStyle w:val="ListBullet"/>
      </w:pPr>
      <w:r>
        <w:t>Cette décision précise RB-FX-005 à RB-FX-008 et RB-IN-004.</w:t>
      </w:r>
    </w:p>
    <w:p>
      <w:pPr>
        <w:pStyle w:val="Heading2"/>
      </w:pPr>
      <w:r>
        <w:t>12.2 Remboursement d’une dette ou d’une créance : excédent et devises</w:t>
      </w:r>
    </w:p>
    <w:p>
      <w:pPr>
        <w:pStyle w:val="ListBullet"/>
      </w:pPr>
      <w:r>
        <w:t>Le montant restant d’une dette ou d’une créance ne devient jamais négatif : le montant appliqué est au plus égal au restant.</w:t>
      </w:r>
    </w:p>
    <w:p>
      <w:pPr>
        <w:pStyle w:val="ListBullet"/>
      </w:pPr>
      <w:r>
        <w:t>Si le montant reçu ou payé dépasse le restant, FinTrack signale l’excédent et demande de choisir : corriger le montant saisi, ou qualifier l’excédent. Pour une créance, l’excédent reçu peut être qualifié en revenu exceptionnel ou en autre nature. Pour une dette, l’excédent payé peut être qualifié en dépense (frais, intérêts) ou en créance sur le même tiers (trop-payé). L’excédent peut aussi rester « À qualifier » dès que ce statut est disponible. Il n’est jamais classé automatiquement en revenu.</w:t>
      </w:r>
    </w:p>
    <w:p>
      <w:pPr>
        <w:pStyle w:val="ListBullet"/>
      </w:pPr>
      <w:r>
        <w:t>Lorsque la devise du compte diffère de celle de la dette ou de la créance, le restant reste tenu dans la devise d’origine. Le paiement est converti avec le taux identifiable de l’opération (section 12.1) ; devise source, devise cible, montant converti, taux et sens sont conservés. Le mouvement du compte garde son montant et sa devise réels.</w:t>
      </w:r>
    </w:p>
    <w:p>
      <w:pPr>
        <w:pStyle w:val="ListBullet"/>
      </w:pPr>
      <w:r>
        <w:t>Aucun gain ou perte de change n’est enregistré automatiquement ; l’utilisateur ajuste le montant ou le taux de l’opération si un écart résiduel le gêne.</w:t>
      </w:r>
    </w:p>
    <w:p>
      <w:pPr>
        <w:pStyle w:val="ListBullet"/>
      </w:pPr>
      <w:r>
        <w:t>Les intérêts d’une dette ne sont pas gérés comme tels : ils s’enregistrent comme dépense.</w:t>
      </w:r>
    </w:p>
    <w:p>
      <w:pPr>
        <w:pStyle w:val="Heading2"/>
      </w:pPr>
      <w:r>
        <w:t>12.3 Doublons potentiels : critères et résolution</w:t>
      </w:r>
    </w:p>
    <w:p>
      <w:pPr>
        <w:pStyle w:val="ListBullet"/>
      </w:pPr>
      <w:r>
        <w:t>Un doublon potentiel est une opération de même type, sur le même compte, dans la même devise, pour le même montant, à une date identique ou proche (par défaut un jour d’écart, réglable). Une description similaire renforce le signalement.</w:t>
      </w:r>
    </w:p>
    <w:p>
      <w:pPr>
        <w:pStyle w:val="ListBullet"/>
      </w:pPr>
      <w:r>
        <w:t>Les deux côtés d’un même transfert et les paiements issus de la réalisation de prévisions distinctes ne sont pas comparés entre eux.</w:t>
      </w:r>
    </w:p>
    <w:p>
      <w:pPr>
        <w:pStyle w:val="ListBullet"/>
      </w:pPr>
      <w:r>
        <w:t>Si l’utilisateur confirme un doublon, FinTrack conserve l’opération d’origine et annule la nouvelle, avec un lien « doublon de ». L’utilisateur peut reporter sur l’opération d’origine les informations complémentaires de la nouvelle (note, catégorie, nature, description) ; le montant de l’opération d’origine n’est jamais modifié.</w:t>
      </w:r>
    </w:p>
    <w:p>
      <w:pPr>
        <w:pStyle w:val="ListBullet"/>
      </w:pPr>
      <w:r>
        <w:t>Si l’utilisateur confirme que l’opération est légitime, la décision est mémorisée pour cette paire d’opérations et le signalement n’est pas répété.</w:t>
      </w:r>
    </w:p>
    <w:p>
      <w:pPr>
        <w:pStyle w:val="ListBullet"/>
      </w:pPr>
      <w:r>
        <w:t>Aucune opération n’est annulée ni supprimée sur la seule base d’une ressemblance.</w:t>
      </w:r>
    </w:p>
    <w:p>
      <w:pPr>
        <w:pStyle w:val="Heading2"/>
      </w:pPr>
      <w:r>
        <w:t>12.4 Accès à l’application</w:t>
      </w:r>
    </w:p>
    <w:p>
      <w:pPr>
        <w:pStyle w:val="ListBullet"/>
      </w:pPr>
      <w:r>
        <w:t>L’accès aux données financières exige une authentification de l’utilisateur. Les mots de passe ne sont jamais stockés en clair.</w:t>
      </w:r>
    </w:p>
    <w:p>
      <w:pPr>
        <w:pStyle w:val="Heading2"/>
      </w:pPr>
      <w:r>
        <w:t>12.5 Opération « À qualifier » et solde</w:t>
      </w:r>
    </w:p>
    <w:p>
      <w:pPr>
        <w:pStyle w:val="ListBullet"/>
      </w:pPr>
      <w:r>
        <w:t>Une opération « À qualifier » modifie le solde du compte concerné : l’argent a réellement bougé et le solde doit rester explicable (RB-CO-004).</w:t>
      </w:r>
    </w:p>
    <w:p>
      <w:pPr>
        <w:pStyle w:val="ListBullet"/>
      </w:pPr>
      <w:r>
        <w:t>Tant qu’elle n’est pas qualifiée, elle n’est comptée ni comme revenu, ni comme dépense, ni comme transfert, remboursement, dette ou créance ; elle est exclue des budgets, analyses et indicateurs, et affichée à part comme montant en attente.</w:t>
      </w:r>
    </w:p>
    <w:p>
      <w:pPr>
        <w:pStyle w:val="ListBullet"/>
      </w:pPr>
      <w:r>
        <w:t>À la qualification, elle entre dans les calculs de sa nature sans modifier une seconde fois le solde du compte. Si elle est qualifiée en transfert, le compte de contrepartie est renseigné et son mouvement est créé à ce moment.</w:t>
      </w:r>
    </w:p>
    <w:p>
      <w:pPr>
        <w:pStyle w:val="Heading2"/>
      </w:pPr>
      <w:r>
        <w:t>12.6 Refus faute de fonds et historique du refus</w:t>
      </w:r>
    </w:p>
    <w:p>
      <w:pPr>
        <w:pStyle w:val="ListBullet"/>
      </w:pPr>
      <w:r>
        <w:t>Un transfert ou un remboursement de dette dont le montant dépasse les fonds du compte source est refusé : aucune opération n’est enregistrée et aucun solde ne change. Une dépense sans source suffisante est de même bloquée (RB-SF-005).</w:t>
      </w:r>
    </w:p>
    <w:p>
      <w:pPr>
        <w:pStyle w:val="ListBullet"/>
      </w:pPr>
      <w:r>
        <w:t>L’action refusée est historisée : date et heure, type d’opération, compte, montant, devise et motif du refus. Cette trace n’est pas une opération financière : elle n’entre dans aucun solde, revenu, dépense ou analyse.</w:t>
      </w:r>
    </w:p>
    <w:p>
      <w:pPr>
        <w:pStyle w:val="Heading2"/>
      </w:pPr>
      <w:r>
        <w:t>12.7 Dépense non planifiée</w:t>
      </w:r>
    </w:p>
    <w:p>
      <w:pPr>
        <w:pStyle w:val="ListBullet"/>
      </w:pPr>
      <w:r>
        <w:t>Une dépense non planifiée est une dépense réelle qui n’avait pas été définie ni prévue dans la planification lors de la répartition des dépenses par rapport à un budget. Elle n’est liée à aucune prévision et sa catégorie n’a pas de limite dans le budget de la période.</w:t>
      </w:r>
    </w:p>
    <w:p>
      <w:pPr>
        <w:pStyle w:val="ListBullet"/>
      </w:pPr>
      <w:r>
        <w:t>L’indicateur n’est calculé que pour les périodes où un budget ou une prévision existe. Une dépense non planifiée n’est jamais qualifiée d’inutile automatiquement (EF-AN-010).</w:t>
      </w:r>
    </w:p>
    <w:p>
      <w:pPr>
        <w:pStyle w:val="Heading2"/>
      </w:pPr>
      <w:r>
        <w:t>12.8 Sauvegarde de sécurité avant restauration</w:t>
      </w:r>
    </w:p>
    <w:p>
      <w:pPr>
        <w:pStyle w:val="ListBullet"/>
      </w:pPr>
      <w:r>
        <w:t>Avant toute restauration, le système crée automatiquement une sauvegarde de l’état actuel. Si elle échoue, la restauration n’est pas lancée. L’utilisateur peut ainsi revenir en arrière.</w:t>
      </w:r>
    </w:p>
    <w:p>
      <w:pPr>
        <w:pStyle w:val="Heading1"/>
      </w:pPr>
      <w:r>
        <w:t>13. Prochaine étape de conception</w:t>
      </w:r>
    </w:p>
    <w:p>
      <w:r>
        <w:t>La phase de collecte des règles métier est close au point 100 ; les décisions complémentaires de la section 12 ont été prises pendant la rédaction des cas d’utilisation. La suite consiste à rédiger les critères d’acceptation, puis à concevoir le MCD/MLD, le dictionnaire de données et les spécifications d’API, en résolvant uniquement les ambiguïtés qui bloquent réellement la conception ou créent une contradiction.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FinTrack — Règles métier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